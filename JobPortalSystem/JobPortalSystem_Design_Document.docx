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52"/>
        </w:rPr>
        <w:t>Job Portal &amp; Resume Builder</w:t>
      </w:r>
    </w:p>
    <w:p>
      <w:pPr>
        <w:jc w:val="center"/>
      </w:pPr>
      <w:r>
        <w:rPr>
          <w:b/>
          <w:color w:val="2E74B5"/>
          <w:sz w:val="36"/>
        </w:rPr>
        <w:t>System Design Document</w:t>
      </w:r>
    </w:p>
    <w:p/>
    <w:p>
      <w:pPr>
        <w:jc w:val="center"/>
      </w:pPr>
      <w:r>
        <w:rPr>
          <w:i/>
          <w:sz w:val="24"/>
        </w:rPr>
        <w:t>Activity Diagrams  ·  Sequence Diagrams  ·  Class Diagrams  ·  UML  ·  ER Diagrams</w:t>
      </w:r>
    </w:p>
    <w:p/>
    <w:p/>
    <w:p>
      <w:r>
        <w:br w:type="page"/>
      </w:r>
    </w:p>
    <w:p>
      <w:pPr>
        <w:pStyle w:val="Heading1"/>
        <w:jc w:val="left"/>
      </w:pPr>
      <w:r>
        <w:t>1. Architecture Overview</w:t>
      </w:r>
    </w:p>
    <w:p>
      <w:r>
        <w:rPr>
          <w:b w:val="0"/>
          <w:i/>
          <w:sz w:val="20"/>
        </w:rPr>
        <w:t>Seven .NET 10 microservices, each owning its own SQL Server database.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Database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ApiGateway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5000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Ocelot routing, JWT RS256 validation, rate limiting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IdentityService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5001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IdentityDb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Auth, JWT RS256, refresh tokens, account lockout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JobCatalogService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5002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JobDb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Job listings, Elasticsearch search, companies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ApplicationService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5003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ApplicationDb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Applications, state machine, email notifications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ResumeService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5004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ResumeDb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Resume CRUD, PDF generation, recruiter unlock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PaymentService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5005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PaymentDb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Razorpay wallet, points deduction, webhooks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AdminService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5006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AdminDb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User/job moderation, audit logs, revenue reports</w:t>
            </w:r>
          </w:p>
        </w:tc>
      </w:tr>
    </w:tbl>
    <w:p/>
    <w:p>
      <w:pPr>
        <w:pStyle w:val="Heading2"/>
        <w:jc w:val="left"/>
      </w:pPr>
      <w:r>
        <w:t>Communication Channels</w:t>
      </w:r>
    </w:p>
    <w:p>
      <w:r>
        <w:rPr>
          <w:b w:val="0"/>
          <w:i w:val="0"/>
          <w:sz w:val="20"/>
        </w:rPr>
        <w:t>• HTTP (sync)   : ResumeService → PaymentService  (points deduction for resume view)</w:t>
      </w:r>
    </w:p>
    <w:p>
      <w:r>
        <w:rPr>
          <w:b w:val="0"/>
          <w:i w:val="0"/>
          <w:sz w:val="20"/>
        </w:rPr>
        <w:t>• HTTP (sync)   : AdminService → IdentityDb / JobDb / PaymentDb  (direct cross-DB reads)</w:t>
      </w:r>
    </w:p>
    <w:p>
      <w:r>
        <w:rPr>
          <w:b w:val="0"/>
          <w:i w:val="0"/>
          <w:sz w:val="20"/>
        </w:rPr>
        <w:t>• RabbitMQ      : ApplicationService publishes ApplicationStatusChanged  (fanout, durable)</w:t>
      </w:r>
    </w:p>
    <w:p>
      <w:r>
        <w:rPr>
          <w:b w:val="0"/>
          <w:i w:val="0"/>
          <w:sz w:val="20"/>
        </w:rPr>
        <w:t>• Elasticsearch : JobCatalogService indexes / searches job documents</w:t>
      </w:r>
    </w:p>
    <w:p>
      <w:r>
        <w:rPr>
          <w:b w:val="0"/>
          <w:i w:val="0"/>
          <w:sz w:val="20"/>
        </w:rPr>
        <w:t>• Redis         : IdentityService stores JTI blocklist for logout revocation</w:t>
      </w:r>
    </w:p>
    <w:p>
      <w:r>
        <w:br w:type="page"/>
      </w:r>
    </w:p>
    <w:p>
      <w:pPr>
        <w:pStyle w:val="Heading1"/>
        <w:jc w:val="left"/>
      </w:pPr>
      <w:r>
        <w:t>2. Entity-Relationship (ER) Diagrams</w:t>
      </w:r>
    </w:p>
    <w:p>
      <w:r>
        <w:rPr>
          <w:b w:val="0"/>
          <w:i/>
          <w:sz w:val="20"/>
        </w:rPr>
        <w:t>Each service owns its own database. Cross-service references are by GUID only (no FK constraints across DBs).</w:t>
      </w:r>
    </w:p>
    <w:p>
      <w:pPr>
        <w:pStyle w:val="Heading2"/>
        <w:jc w:val="left"/>
      </w:pPr>
      <w:r>
        <w:t>2.1  IdentityDb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+---------------------------+          +-----------------------------+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>|          Users            |          |        RefreshTokens        |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+---------------------------+          +-----------------------------+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>| PK  Id            GUID    |1        *| PK  Id            GUID      |</w:t>
      </w:r>
    </w:p>
    <w:p>
      <w:pPr>
        <w:pStyle w:val="NoSpacing"/>
      </w:pPr>
      <w:r>
        <w:rPr>
          <w:rFonts w:ascii="Courier New" w:hAnsi="Courier New"/>
          <w:sz w:val="17"/>
        </w:rPr>
        <w:t>|     Email         VARCHAR |----------| FK  UserId        GUID      |</w:t>
      </w:r>
    </w:p>
    <w:p>
      <w:pPr>
        <w:pStyle w:val="NoSpacing"/>
      </w:pPr>
      <w:r>
        <w:rPr>
          <w:rFonts w:ascii="Courier New" w:hAnsi="Courier New"/>
          <w:sz w:val="17"/>
        </w:rPr>
        <w:t>|     PasswordHash  VARCHAR |          |     TokenHash     VARCHAR   |</w:t>
      </w:r>
    </w:p>
    <w:p>
      <w:pPr>
        <w:pStyle w:val="NoSpacing"/>
      </w:pPr>
      <w:r>
        <w:rPr>
          <w:rFonts w:ascii="Courier New" w:hAnsi="Courier New"/>
          <w:sz w:val="17"/>
        </w:rPr>
        <w:t>|     Role          VARCHAR |          |     ExpiresAt     DATETIME  |</w:t>
      </w:r>
    </w:p>
    <w:p>
      <w:pPr>
        <w:pStyle w:val="NoSpacing"/>
      </w:pPr>
      <w:r>
        <w:rPr>
          <w:rFonts w:ascii="Courier New" w:hAnsi="Courier New"/>
          <w:sz w:val="17"/>
        </w:rPr>
        <w:t>|     DisplayName   VARCHAR |          |     IsRevoked     BIT       |</w:t>
      </w:r>
    </w:p>
    <w:p>
      <w:pPr>
        <w:pStyle w:val="NoSpacing"/>
      </w:pPr>
      <w:r>
        <w:rPr>
          <w:rFonts w:ascii="Courier New" w:hAnsi="Courier New"/>
          <w:sz w:val="17"/>
        </w:rPr>
        <w:t>|     EmailVerified BIT     |          |     CreatedAt     DATETIME  |</w:t>
      </w:r>
    </w:p>
    <w:p>
      <w:pPr>
        <w:pStyle w:val="NoSpacing"/>
      </w:pPr>
      <w:r>
        <w:rPr>
          <w:rFonts w:ascii="Courier New" w:hAnsi="Courier New"/>
          <w:sz w:val="17"/>
        </w:rPr>
        <w:t>|     EmailVerificationToken|          +-----------------------------+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>|     PasswordResetToken    |</w:t>
      </w:r>
    </w:p>
    <w:p>
      <w:pPr>
        <w:pStyle w:val="NoSpacing"/>
      </w:pPr>
      <w:r>
        <w:rPr>
          <w:rFonts w:ascii="Courier New" w:hAnsi="Courier New"/>
          <w:sz w:val="17"/>
        </w:rPr>
        <w:t>|     FailedLoginAttempts INT|</w:t>
      </w:r>
    </w:p>
    <w:p>
      <w:pPr>
        <w:pStyle w:val="NoSpacing"/>
      </w:pPr>
      <w:r>
        <w:rPr>
          <w:rFonts w:ascii="Courier New" w:hAnsi="Courier New"/>
          <w:sz w:val="17"/>
        </w:rPr>
        <w:t>|     LockoutEnd    DATETIME|</w:t>
      </w:r>
    </w:p>
    <w:p>
      <w:pPr>
        <w:pStyle w:val="NoSpacing"/>
      </w:pPr>
      <w:r>
        <w:rPr>
          <w:rFonts w:ascii="Courier New" w:hAnsi="Courier New"/>
          <w:sz w:val="17"/>
        </w:rPr>
        <w:t>|     IsDeleted     BIT     |</w:t>
      </w:r>
    </w:p>
    <w:p>
      <w:pPr>
        <w:pStyle w:val="NoSpacing"/>
      </w:pPr>
      <w:r>
        <w:rPr>
          <w:rFonts w:ascii="Courier New" w:hAnsi="Courier New"/>
          <w:sz w:val="17"/>
        </w:rPr>
        <w:t>|     CreatedAt     DATETIME|</w:t>
      </w:r>
    </w:p>
    <w:p>
      <w:pPr>
        <w:pStyle w:val="NoSpacing"/>
      </w:pPr>
      <w:r>
        <w:rPr>
          <w:rFonts w:ascii="Courier New" w:hAnsi="Courier New"/>
          <w:sz w:val="17"/>
        </w:rPr>
        <w:t>|     UpdatedAt     DATETIME|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Relationships: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Users (1) ──────────── (*) RefreshTokens   [UserId FK, CASCADE DELETE]</w:t>
      </w:r>
    </w:p>
    <w:p/>
    <w:p>
      <w:pPr>
        <w:pStyle w:val="Heading2"/>
        <w:jc w:val="left"/>
      </w:pPr>
      <w:r>
        <w:t>2.2  JobDb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+---------------------------+       +-----------------------------+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>|        Companies          |       |           Jobs              |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+---------------------------+       +-----------------------------+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>| PK  Id          GUID      |1     *| PK  Id              GUID    |</w:t>
      </w:r>
    </w:p>
    <w:p>
      <w:pPr>
        <w:pStyle w:val="NoSpacing"/>
      </w:pPr>
      <w:r>
        <w:rPr>
          <w:rFonts w:ascii="Courier New" w:hAnsi="Courier New"/>
          <w:sz w:val="17"/>
        </w:rPr>
        <w:t>|     Name        VARCHAR   |-------| FK  CompanyId       GUID    |</w:t>
      </w:r>
    </w:p>
    <w:p>
      <w:pPr>
        <w:pStyle w:val="NoSpacing"/>
      </w:pPr>
      <w:r>
        <w:rPr>
          <w:rFonts w:ascii="Courier New" w:hAnsi="Courier New"/>
          <w:sz w:val="17"/>
        </w:rPr>
        <w:t>|     Description TEXT      |       |     PostedByRecruiter GUID  |</w:t>
      </w:r>
    </w:p>
    <w:p>
      <w:pPr>
        <w:pStyle w:val="NoSpacing"/>
      </w:pPr>
      <w:r>
        <w:rPr>
          <w:rFonts w:ascii="Courier New" w:hAnsi="Courier New"/>
          <w:sz w:val="17"/>
        </w:rPr>
        <w:t>|     Website     VARCHAR   |       |     Title           VARCHAR |</w:t>
      </w:r>
    </w:p>
    <w:p>
      <w:pPr>
        <w:pStyle w:val="NoSpacing"/>
      </w:pPr>
      <w:r>
        <w:rPr>
          <w:rFonts w:ascii="Courier New" w:hAnsi="Courier New"/>
          <w:sz w:val="17"/>
        </w:rPr>
        <w:t>|     LogoUrl     VARCHAR   |       |     Description     TEXT    |</w:t>
      </w:r>
    </w:p>
    <w:p>
      <w:pPr>
        <w:pStyle w:val="NoSpacing"/>
      </w:pPr>
      <w:r>
        <w:rPr>
          <w:rFonts w:ascii="Courier New" w:hAnsi="Courier New"/>
          <w:sz w:val="17"/>
        </w:rPr>
        <w:t>|     Industry    VARCHAR   |       |     Location        VARCHAR |</w:t>
      </w:r>
    </w:p>
    <w:p>
      <w:pPr>
        <w:pStyle w:val="NoSpacing"/>
      </w:pPr>
      <w:r>
        <w:rPr>
          <w:rFonts w:ascii="Courier New" w:hAnsi="Courier New"/>
          <w:sz w:val="17"/>
        </w:rPr>
        <w:t>|     Location    VARCHAR   |       |     JobType         VARCHAR |</w:t>
      </w:r>
    </w:p>
    <w:p>
      <w:pPr>
        <w:pStyle w:val="NoSpacing"/>
      </w:pPr>
      <w:r>
        <w:rPr>
          <w:rFonts w:ascii="Courier New" w:hAnsi="Courier New"/>
          <w:sz w:val="17"/>
        </w:rPr>
        <w:t>|     CreatedAt   DATETIME  |       |     SalaryMin       DECIMAL |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+---------------------------+       |     SalaryMax       DECIMAL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                          |     ModerationStatus VARCHAR|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|1                         |     CreatedAt       DATETIME|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                          |     UpdatedAt       DATETIME|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|*                         +-----------------------------+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>|      CompanyReviews       |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>| PK  Id          GUID      |</w:t>
      </w:r>
    </w:p>
    <w:p>
      <w:pPr>
        <w:pStyle w:val="NoSpacing"/>
      </w:pPr>
      <w:r>
        <w:rPr>
          <w:rFonts w:ascii="Courier New" w:hAnsi="Courier New"/>
          <w:sz w:val="17"/>
        </w:rPr>
        <w:t>| FK  CompanyId   GUID      |</w:t>
      </w:r>
    </w:p>
    <w:p>
      <w:pPr>
        <w:pStyle w:val="NoSpacing"/>
      </w:pPr>
      <w:r>
        <w:rPr>
          <w:rFonts w:ascii="Courier New" w:hAnsi="Courier New"/>
          <w:sz w:val="17"/>
        </w:rPr>
        <w:t>|     ReviewerId  GUID      |</w:t>
      </w:r>
    </w:p>
    <w:p>
      <w:pPr>
        <w:pStyle w:val="NoSpacing"/>
      </w:pPr>
      <w:r>
        <w:rPr>
          <w:rFonts w:ascii="Courier New" w:hAnsi="Courier New"/>
          <w:sz w:val="17"/>
        </w:rPr>
        <w:t>|     Rating      INT       |</w:t>
      </w:r>
    </w:p>
    <w:p>
      <w:pPr>
        <w:pStyle w:val="NoSpacing"/>
      </w:pPr>
      <w:r>
        <w:rPr>
          <w:rFonts w:ascii="Courier New" w:hAnsi="Courier New"/>
          <w:sz w:val="17"/>
        </w:rPr>
        <w:t>|     Comment     TEXT      |</w:t>
      </w:r>
    </w:p>
    <w:p>
      <w:pPr>
        <w:pStyle w:val="NoSpacing"/>
      </w:pPr>
      <w:r>
        <w:rPr>
          <w:rFonts w:ascii="Courier New" w:hAnsi="Courier New"/>
          <w:sz w:val="17"/>
        </w:rPr>
        <w:t>|     IsApproved  BIT       |</w:t>
      </w:r>
    </w:p>
    <w:p>
      <w:pPr>
        <w:pStyle w:val="NoSpacing"/>
      </w:pPr>
      <w:r>
        <w:rPr>
          <w:rFonts w:ascii="Courier New" w:hAnsi="Courier New"/>
          <w:sz w:val="17"/>
        </w:rPr>
        <w:t>|     CreatedAt   DATETIME  |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Relationships: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Companies (1) ──── (*) Jobs            [CompanyId FK]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Companies (1) ──── (*) CompanyReviews  [CompanyId FK]</w:t>
      </w:r>
    </w:p>
    <w:p/>
    <w:p>
      <w:pPr>
        <w:pStyle w:val="Heading2"/>
        <w:jc w:val="left"/>
      </w:pPr>
      <w:r>
        <w:t>2.3  ApplicationDb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>|         Applications          |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>| PK  Id              GUID      |</w:t>
      </w:r>
    </w:p>
    <w:p>
      <w:pPr>
        <w:pStyle w:val="NoSpacing"/>
      </w:pPr>
      <w:r>
        <w:rPr>
          <w:rFonts w:ascii="Courier New" w:hAnsi="Courier New"/>
          <w:sz w:val="17"/>
        </w:rPr>
        <w:t>|     JobSeekerId     GUID      |  ← references IdentityDb.Users (by GUID)</w:t>
      </w:r>
    </w:p>
    <w:p>
      <w:pPr>
        <w:pStyle w:val="NoSpacing"/>
      </w:pPr>
      <w:r>
        <w:rPr>
          <w:rFonts w:ascii="Courier New" w:hAnsi="Courier New"/>
          <w:sz w:val="17"/>
        </w:rPr>
        <w:t>|     JobId           GUID      |  ← references JobDb.Jobs (by GUID)</w:t>
      </w:r>
    </w:p>
    <w:p>
      <w:pPr>
        <w:pStyle w:val="NoSpacing"/>
      </w:pPr>
      <w:r>
        <w:rPr>
          <w:rFonts w:ascii="Courier New" w:hAnsi="Courier New"/>
          <w:sz w:val="17"/>
        </w:rPr>
        <w:t>|     JobSeekerEmail  VARCHAR   |</w:t>
      </w:r>
    </w:p>
    <w:p>
      <w:pPr>
        <w:pStyle w:val="NoSpacing"/>
      </w:pPr>
      <w:r>
        <w:rPr>
          <w:rFonts w:ascii="Courier New" w:hAnsi="Courier New"/>
          <w:sz w:val="17"/>
        </w:rPr>
        <w:t>|     Status          VARCHAR   |  Submitted|Reviewed|Shortlisted|Rejected|Withdrawn</w:t>
      </w:r>
    </w:p>
    <w:p>
      <w:pPr>
        <w:pStyle w:val="NoSpacing"/>
      </w:pPr>
      <w:r>
        <w:rPr>
          <w:rFonts w:ascii="Courier New" w:hAnsi="Courier New"/>
          <w:sz w:val="17"/>
        </w:rPr>
        <w:t>|     CoverLetter     TEXT      |</w:t>
      </w:r>
    </w:p>
    <w:p>
      <w:pPr>
        <w:pStyle w:val="NoSpacing"/>
      </w:pPr>
      <w:r>
        <w:rPr>
          <w:rFonts w:ascii="Courier New" w:hAnsi="Courier New"/>
          <w:sz w:val="17"/>
        </w:rPr>
        <w:t>|     AppliedAt       DATETIME  |</w:t>
      </w:r>
    </w:p>
    <w:p>
      <w:pPr>
        <w:pStyle w:val="NoSpacing"/>
      </w:pPr>
      <w:r>
        <w:rPr>
          <w:rFonts w:ascii="Courier New" w:hAnsi="Courier New"/>
          <w:sz w:val="17"/>
        </w:rPr>
        <w:t>|     UpdatedAt       DATETIME  |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Unique Index: (JobSeekerId, JobId)  — prevents duplicate applications</w:t>
      </w:r>
    </w:p>
    <w:p>
      <w:pPr>
        <w:pStyle w:val="NoSpacing"/>
      </w:pPr>
      <w:r>
        <w:rPr>
          <w:rFonts w:ascii="Courier New" w:hAnsi="Courier New"/>
          <w:sz w:val="17"/>
        </w:rPr>
        <w:t>Index:        (JobSeekerId, Status)</w:t>
      </w:r>
    </w:p>
    <w:p>
      <w:pPr>
        <w:pStyle w:val="NoSpacing"/>
      </w:pPr>
      <w:r>
        <w:rPr>
          <w:rFonts w:ascii="Courier New" w:hAnsi="Courier New"/>
          <w:sz w:val="17"/>
        </w:rPr>
        <w:t>Index:        (JobId, Status)</w:t>
      </w:r>
    </w:p>
    <w:p/>
    <w:p>
      <w:pPr>
        <w:pStyle w:val="Heading2"/>
        <w:jc w:val="left"/>
      </w:pPr>
      <w:r>
        <w:t>2.4  ResumeDb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+-------------------------+    +-------------------------+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>|         Resumes         |    |      ResumeEducation    |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+-------------------------+    +-------------------------+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>| PK Id         GUID      |1  *| PK Id         GUID      |</w:t>
      </w:r>
    </w:p>
    <w:p>
      <w:pPr>
        <w:pStyle w:val="NoSpacing"/>
      </w:pPr>
      <w:r>
        <w:rPr>
          <w:rFonts w:ascii="Courier New" w:hAnsi="Courier New"/>
          <w:sz w:val="17"/>
        </w:rPr>
        <w:t>|    OwnerId    GUID       |---| FK ResumeId   GUID      |</w:t>
      </w:r>
    </w:p>
    <w:p>
      <w:pPr>
        <w:pStyle w:val="NoSpacing"/>
      </w:pPr>
      <w:r>
        <w:rPr>
          <w:rFonts w:ascii="Courier New" w:hAnsi="Courier New"/>
          <w:sz w:val="17"/>
        </w:rPr>
        <w:t>|    Title      VARCHAR    |   |    Institution VARCHAR  |</w:t>
      </w:r>
    </w:p>
    <w:p>
      <w:pPr>
        <w:pStyle w:val="NoSpacing"/>
      </w:pPr>
      <w:r>
        <w:rPr>
          <w:rFonts w:ascii="Courier New" w:hAnsi="Courier New"/>
          <w:sz w:val="17"/>
        </w:rPr>
        <w:t>|    Summary    TEXT       |   |    Degree      VARCHAR  |</w:t>
      </w:r>
    </w:p>
    <w:p>
      <w:pPr>
        <w:pStyle w:val="NoSpacing"/>
      </w:pPr>
      <w:r>
        <w:rPr>
          <w:rFonts w:ascii="Courier New" w:hAnsi="Courier New"/>
          <w:sz w:val="17"/>
        </w:rPr>
        <w:t>|    TemplateId VARCHAR    |   |    FieldOfStudy VARCHAR |</w:t>
      </w:r>
    </w:p>
    <w:p>
      <w:pPr>
        <w:pStyle w:val="NoSpacing"/>
      </w:pPr>
      <w:r>
        <w:rPr>
          <w:rFonts w:ascii="Courier New" w:hAnsi="Courier New"/>
          <w:sz w:val="17"/>
        </w:rPr>
        <w:t>|    Certifications TEXT   |   |    StartDate   DATETIME |</w:t>
      </w:r>
    </w:p>
    <w:p>
      <w:pPr>
        <w:pStyle w:val="NoSpacing"/>
      </w:pPr>
      <w:r>
        <w:rPr>
          <w:rFonts w:ascii="Courier New" w:hAnsi="Courier New"/>
          <w:sz w:val="17"/>
        </w:rPr>
        <w:t>|    CreatedAt  DATETIME   |   |    EndDate     DATETIME |</w:t>
      </w:r>
    </w:p>
    <w:p>
      <w:pPr>
        <w:pStyle w:val="NoSpacing"/>
      </w:pPr>
      <w:r>
        <w:rPr>
          <w:rFonts w:ascii="Courier New" w:hAnsi="Courier New"/>
          <w:sz w:val="17"/>
        </w:rPr>
        <w:t>|    UpdatedAt  DATETIME   |   +-------------------------+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|1                    +-------------------------+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|--------------------*|     ResumeExperience   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                     +-------------------------+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                     | PK Id         GUID     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                     | FK ResumeId   GUID     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                     |    Company    VARCHAR  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                     |    JobTitle   VARCHAR  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                     |    Description TEXT    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                     |    StartDate  DATETIME 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                     |    EndDate    DATETIME 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                     |    IsCurrentRole BIT   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                     +-------------------------+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|1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|--------------------*+-------------------------+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                     |       ResumeSkill      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                     +-------------------------+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                     | PK Id       GUID       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                     | FK ResumeId GUID       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                     |    Name     VARCHAR    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                     |    Level    VARCHAR    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                     +-------------------------+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|1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|--------------------*+-------------------------+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|      ResumeProject     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+-------------------------+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| PK Id       GUID       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| FK ResumeId GUID       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|    Name     VARCHAR    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|    Description TEXT    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|    Url      VARCHAR    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+-------------------------+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+---------------------------+    +---------------------------+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>|   ResumeUnlockRequests    |    |      UnlockedResumes      |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+---------------------------+    +---------------------------+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>| PK Id          GUID       |    | PK Id          GUID       |</w:t>
      </w:r>
    </w:p>
    <w:p>
      <w:pPr>
        <w:pStyle w:val="NoSpacing"/>
      </w:pPr>
      <w:r>
        <w:rPr>
          <w:rFonts w:ascii="Courier New" w:hAnsi="Courier New"/>
          <w:sz w:val="17"/>
        </w:rPr>
        <w:t>|    RecruiterId GUID       |    |    RecruiterId GUID       |</w:t>
      </w:r>
    </w:p>
    <w:p>
      <w:pPr>
        <w:pStyle w:val="NoSpacing"/>
      </w:pPr>
      <w:r>
        <w:rPr>
          <w:rFonts w:ascii="Courier New" w:hAnsi="Courier New"/>
          <w:sz w:val="17"/>
        </w:rPr>
        <w:t>|    ResumeId    GUID       |    |    ResumeId    GUID       |</w:t>
      </w:r>
    </w:p>
    <w:p>
      <w:pPr>
        <w:pStyle w:val="NoSpacing"/>
      </w:pPr>
      <w:r>
        <w:rPr>
          <w:rFonts w:ascii="Courier New" w:hAnsi="Courier New"/>
          <w:sz w:val="17"/>
        </w:rPr>
        <w:t>|    Status      VARCHAR    |    |    UnlockedAt  DATETIME   |</w:t>
      </w:r>
    </w:p>
    <w:p>
      <w:pPr>
        <w:pStyle w:val="NoSpacing"/>
      </w:pPr>
      <w:r>
        <w:rPr>
          <w:rFonts w:ascii="Courier New" w:hAnsi="Courier New"/>
          <w:sz w:val="17"/>
        </w:rPr>
        <w:t>|    CreatedAt   DATETIME   |    +---------------------------+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>|    UpdatedAt   DATETIME   |    Unique Index: (RecruiterId, ResumeId)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All child tables (Education/Experience/Skill/Project) CASCADE DELETE on ResumeId.</w:t>
      </w:r>
    </w:p>
    <w:p/>
    <w:p>
      <w:pPr>
        <w:pStyle w:val="Heading2"/>
        <w:jc w:val="left"/>
      </w:pPr>
      <w:r>
        <w:t>2.5  PaymentDb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+-----------------------------+       +-----------------------------+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>|       RecruiterWallets      |       |         Transactions        |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+-----------------------------+       +-----------------------------+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>| PK  Id            GUID      |1     *| PK  Id              GUID    |</w:t>
      </w:r>
    </w:p>
    <w:p>
      <w:pPr>
        <w:pStyle w:val="NoSpacing"/>
      </w:pPr>
      <w:r>
        <w:rPr>
          <w:rFonts w:ascii="Courier New" w:hAnsi="Courier New"/>
          <w:sz w:val="17"/>
        </w:rPr>
        <w:t>|     RecruiterId   GUID      |-------| FK  WalletId        GUID    |</w:t>
      </w:r>
    </w:p>
    <w:p>
      <w:pPr>
        <w:pStyle w:val="NoSpacing"/>
      </w:pPr>
      <w:r>
        <w:rPr>
          <w:rFonts w:ascii="Courier New" w:hAnsi="Courier New"/>
          <w:sz w:val="17"/>
        </w:rPr>
        <w:t>|     PointsBalance INT       |       |     Type            VARCHAR | Credit|Debit</w:t>
      </w:r>
    </w:p>
    <w:p>
      <w:pPr>
        <w:pStyle w:val="NoSpacing"/>
      </w:pPr>
      <w:r>
        <w:rPr>
          <w:rFonts w:ascii="Courier New" w:hAnsi="Courier New"/>
          <w:sz w:val="17"/>
        </w:rPr>
        <w:t>|     CreatedAt     DATETIME  |       |     Points          INT     |</w:t>
      </w:r>
    </w:p>
    <w:p>
      <w:pPr>
        <w:pStyle w:val="NoSpacing"/>
      </w:pPr>
      <w:r>
        <w:rPr>
          <w:rFonts w:ascii="Courier New" w:hAnsi="Courier New"/>
          <w:sz w:val="17"/>
        </w:rPr>
        <w:t>|     UpdatedAt     DATETIME  |       |     Description     TEXT    |</w:t>
      </w:r>
    </w:p>
    <w:p>
      <w:pPr>
        <w:pStyle w:val="NoSpacing"/>
      </w:pPr>
      <w:r>
        <w:rPr>
          <w:rFonts w:ascii="Courier New" w:hAnsi="Courier New"/>
          <w:sz w:val="17"/>
        </w:rPr>
        <w:t>|     RowVersion    TIMESTAMP |       |     IdempotencyKey  VARCHAR | UNIQUE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+-----------------------------+       |     RazorpayPaymentId VARCHAR|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     |     AmountPaid      DECIMAL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     |     Currency        VARCHAR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     |     CreatedAt       DATETIME|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     +-----------------------------+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+-----------------------------+       +-----------------------------+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>|     PointsDeductionRules    |       |    UnlockResumeSagaState    |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+-----------------------------+       +-----------------------------+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>| PK  Id       GUID           |       | PK  CorrelationId  GUID     |</w:t>
      </w:r>
    </w:p>
    <w:p>
      <w:pPr>
        <w:pStyle w:val="NoSpacing"/>
      </w:pPr>
      <w:r>
        <w:rPr>
          <w:rFonts w:ascii="Courier New" w:hAnsi="Courier New"/>
          <w:sz w:val="17"/>
        </w:rPr>
        <w:t>|     Action   VARCHAR        |       |     CurrentState   VARCHAR  |</w:t>
      </w:r>
    </w:p>
    <w:p>
      <w:pPr>
        <w:pStyle w:val="NoSpacing"/>
      </w:pPr>
      <w:r>
        <w:rPr>
          <w:rFonts w:ascii="Courier New" w:hAnsi="Courier New"/>
          <w:sz w:val="17"/>
        </w:rPr>
        <w:t>|     Points   INT            |       |     RecruiterId    GUID     |</w:t>
      </w:r>
    </w:p>
    <w:p>
      <w:pPr>
        <w:pStyle w:val="NoSpacing"/>
      </w:pPr>
      <w:r>
        <w:rPr>
          <w:rFonts w:ascii="Courier New" w:hAnsi="Courier New"/>
          <w:sz w:val="17"/>
        </w:rPr>
        <w:t>|     IsActive BIT            |       |     ResumeId       GUID     |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+-----------------------------+       |     PointsToDeduct INT     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     |     CreatedAt      DATETIME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     |     UpdatedAt      DATETIME |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     +-----------------------------+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Relationships: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RecruiterWallets (1) ──── (*) Transactions  [WalletId FK]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Unique Index: RecruiterWallets.RecruiterId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Unique Index: Transactions.IdempotencyKey  (WHERE NOT NULL)</w:t>
      </w:r>
    </w:p>
    <w:p/>
    <w:p>
      <w:pPr>
        <w:pStyle w:val="Heading2"/>
        <w:jc w:val="left"/>
      </w:pPr>
      <w:r>
        <w:t>2.6  AdminDb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>|          AuditLogs          |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  <w:t>| PK  Id          GUID        |</w:t>
      </w:r>
    </w:p>
    <w:p>
      <w:pPr>
        <w:pStyle w:val="NoSpacing"/>
      </w:pPr>
      <w:r>
        <w:rPr>
          <w:rFonts w:ascii="Courier New" w:hAnsi="Courier New"/>
          <w:sz w:val="17"/>
        </w:rPr>
        <w:t>|     AdminId     GUID        |  ← references IdentityDb.Users (by GUID)</w:t>
      </w:r>
    </w:p>
    <w:p>
      <w:pPr>
        <w:pStyle w:val="NoSpacing"/>
      </w:pPr>
      <w:r>
        <w:rPr>
          <w:rFonts w:ascii="Courier New" w:hAnsi="Courier New"/>
          <w:sz w:val="17"/>
        </w:rPr>
        <w:t>|     Action      VARCHAR     |  e.g. "ApproveJob", "FlagJob", "ChangeRole"</w:t>
      </w:r>
    </w:p>
    <w:p>
      <w:pPr>
        <w:pStyle w:val="NoSpacing"/>
      </w:pPr>
      <w:r>
        <w:rPr>
          <w:rFonts w:ascii="Courier New" w:hAnsi="Courier New"/>
          <w:sz w:val="17"/>
        </w:rPr>
        <w:t>|     TargetType  VARCHAR     |  e.g. "Job", "User"</w:t>
      </w:r>
    </w:p>
    <w:p>
      <w:pPr>
        <w:pStyle w:val="NoSpacing"/>
      </w:pPr>
      <w:r>
        <w:rPr>
          <w:rFonts w:ascii="Courier New" w:hAnsi="Courier New"/>
          <w:sz w:val="17"/>
        </w:rPr>
        <w:t>|     TargetId    GUID        |</w:t>
      </w:r>
    </w:p>
    <w:p>
      <w:pPr>
        <w:pStyle w:val="NoSpacing"/>
      </w:pPr>
      <w:r>
        <w:rPr>
          <w:rFonts w:ascii="Courier New" w:hAnsi="Courier New"/>
          <w:sz w:val="17"/>
        </w:rPr>
        <w:t>|     Details     TEXT        |</w:t>
      </w:r>
    </w:p>
    <w:p>
      <w:pPr>
        <w:pStyle w:val="NoSpacing"/>
      </w:pPr>
      <w:r>
        <w:rPr>
          <w:rFonts w:ascii="Courier New" w:hAnsi="Courier New"/>
          <w:sz w:val="17"/>
        </w:rPr>
        <w:t>|     CreatedAt   DATETIME    |</w:t>
      </w:r>
    </w:p>
    <w:p>
      <w:pPr>
        <w:pStyle w:val="NoSpacing"/>
      </w:pPr>
      <w:r>
        <w:rPr>
          <w:rFonts w:ascii="Courier New" w:hAnsi="Courier New"/>
          <w:sz w:val="17"/>
        </w:rPr>
        <w:t>+-----------------------------+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Index: (AdminId, CreatedAt)</w:t>
      </w:r>
    </w:p>
    <w:p>
      <w:pPr>
        <w:pStyle w:val="NoSpacing"/>
      </w:pPr>
      <w:r>
        <w:rPr>
          <w:rFonts w:ascii="Courier New" w:hAnsi="Courier New"/>
          <w:sz w:val="17"/>
        </w:rPr>
        <w:t>Note: AdminDb is append-only. No updates or deletes on AuditLogs.</w:t>
      </w:r>
    </w:p>
    <w:p/>
    <w:p>
      <w:r>
        <w:br w:type="page"/>
      </w:r>
    </w:p>
    <w:p>
      <w:pPr>
        <w:pStyle w:val="Heading1"/>
        <w:jc w:val="left"/>
      </w:pPr>
      <w:r>
        <w:t>3. Class Diagrams</w:t>
      </w:r>
    </w:p>
    <w:p>
      <w:r>
        <w:rPr>
          <w:b w:val="0"/>
          <w:i/>
          <w:sz w:val="20"/>
        </w:rPr>
        <w:t>UML class notation: + public  # protected  - private  &lt;&lt;interface&gt;&gt; stereotype</w:t>
      </w:r>
    </w:p>
    <w:p>
      <w:pPr>
        <w:pStyle w:val="Heading2"/>
        <w:jc w:val="left"/>
      </w:pPr>
      <w:r>
        <w:t>3.1  IdentityService</w:t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        &lt;&lt;entity&gt;&gt;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           User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+ Id                  : Guid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Email               : string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PasswordHash        : string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Role                : string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DisplayName         : string?         │</w:t>
      </w:r>
    </w:p>
    <w:p>
      <w:pPr>
        <w:pStyle w:val="NoSpacing"/>
      </w:pPr>
      <w:r>
        <w:rPr>
          <w:rFonts w:ascii="Courier New" w:hAnsi="Courier New"/>
          <w:sz w:val="17"/>
        </w:rPr>
        <w:t>│ + EmailVerified       : bool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EmailVerificationToken : string?      │</w:t>
      </w:r>
    </w:p>
    <w:p>
      <w:pPr>
        <w:pStyle w:val="NoSpacing"/>
      </w:pPr>
      <w:r>
        <w:rPr>
          <w:rFonts w:ascii="Courier New" w:hAnsi="Courier New"/>
          <w:sz w:val="17"/>
        </w:rPr>
        <w:t>│ + EmailVerificationTokenExpiry: DateTime?│</w:t>
      </w:r>
    </w:p>
    <w:p>
      <w:pPr>
        <w:pStyle w:val="NoSpacing"/>
      </w:pPr>
      <w:r>
        <w:rPr>
          <w:rFonts w:ascii="Courier New" w:hAnsi="Courier New"/>
          <w:sz w:val="17"/>
        </w:rPr>
        <w:t>│ + PasswordResetToken  : string?         │</w:t>
      </w:r>
    </w:p>
    <w:p>
      <w:pPr>
        <w:pStyle w:val="NoSpacing"/>
      </w:pPr>
      <w:r>
        <w:rPr>
          <w:rFonts w:ascii="Courier New" w:hAnsi="Courier New"/>
          <w:sz w:val="17"/>
        </w:rPr>
        <w:t>│ + PasswordResetTokenExpiry : DateTime?  │</w:t>
      </w:r>
    </w:p>
    <w:p>
      <w:pPr>
        <w:pStyle w:val="NoSpacing"/>
      </w:pPr>
      <w:r>
        <w:rPr>
          <w:rFonts w:ascii="Courier New" w:hAnsi="Courier New"/>
          <w:sz w:val="17"/>
        </w:rPr>
        <w:t>│ + FailedLoginAttempts : int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LockoutEnd          : DateTime?       │</w:t>
      </w:r>
    </w:p>
    <w:p>
      <w:pPr>
        <w:pStyle w:val="NoSpacing"/>
      </w:pPr>
      <w:r>
        <w:rPr>
          <w:rFonts w:ascii="Courier New" w:hAnsi="Courier New"/>
          <w:sz w:val="17"/>
        </w:rPr>
        <w:t>│ + IsDeleted           : bool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CreatedAt           : DateTime        │</w:t>
      </w:r>
    </w:p>
    <w:p>
      <w:pPr>
        <w:pStyle w:val="NoSpacing"/>
      </w:pPr>
      <w:r>
        <w:rPr>
          <w:rFonts w:ascii="Courier New" w:hAnsi="Courier New"/>
          <w:sz w:val="17"/>
        </w:rPr>
        <w:t>│ + UpdatedAt           : DateTime        │</w:t>
      </w:r>
    </w:p>
    <w:p>
      <w:pPr>
        <w:pStyle w:val="NoSpacing"/>
      </w:pPr>
      <w:r>
        <w:rPr>
          <w:rFonts w:ascii="Courier New" w:hAnsi="Courier New"/>
          <w:sz w:val="17"/>
        </w:rPr>
        <w:t>│ + RefreshTokens       : ICollection&lt;&gt;   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1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│ has many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* ▼</w:t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        &lt;&lt;entity&gt;&gt;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       RefreshToken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+ Id         : Guid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UserId     : Guid  (FK)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User       : User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TokenHash  : string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ExpiresAt  : DateTime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IsRevoked  : bool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CreatedAt  : DateTime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┌──────────────────────────────┐   ┌──────────────────────────────┐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 &lt;&lt;interface&gt;&gt;          │   │       &lt;&lt;interface&gt;&gt; 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 IUserRepository        │   │       ITokenService       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├──────────────────────────────┤   ├──────────────────────────────┤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+ EmailExistsAsync()         │   │ + GenerateAccessToken()      │</w:t>
      </w:r>
    </w:p>
    <w:p>
      <w:pPr>
        <w:pStyle w:val="NoSpacing"/>
      </w:pPr>
      <w:r>
        <w:rPr>
          <w:rFonts w:ascii="Courier New" w:hAnsi="Courier New"/>
          <w:sz w:val="17"/>
        </w:rPr>
        <w:t>│ + AddUserAsync()             │   │ + GenerateRefreshToken()     │</w:t>
      </w:r>
    </w:p>
    <w:p>
      <w:pPr>
        <w:pStyle w:val="NoSpacing"/>
      </w:pPr>
      <w:r>
        <w:rPr>
          <w:rFonts w:ascii="Courier New" w:hAnsi="Courier New"/>
          <w:sz w:val="17"/>
        </w:rPr>
        <w:t>│ + GetByEmailAsync()          │   │ + ValidateAccessToken()      │</w:t>
      </w:r>
    </w:p>
    <w:p>
      <w:pPr>
        <w:pStyle w:val="NoSpacing"/>
      </w:pPr>
      <w:r>
        <w:rPr>
          <w:rFonts w:ascii="Courier New" w:hAnsi="Courier New"/>
          <w:sz w:val="17"/>
        </w:rPr>
        <w:t>│ + GetByIdAsync()             │   └──────────────────────────────┘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  <w:t>│ + UpdateAsync()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└──────────────────────────────┘   ┌──────────────────────────────┐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  │       &lt;&lt;interface&gt;&gt;          │</w:t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┌──────────────────────────────┐   │   IRedisBlocklistService     │</w:t>
      </w:r>
    </w:p>
    <w:p>
      <w:pPr>
        <w:pStyle w:val="NoSpacing"/>
      </w:pPr>
      <w:r>
        <w:rPr>
          <w:rFonts w:ascii="Courier New" w:hAnsi="Courier New"/>
          <w:sz w:val="17"/>
        </w:rPr>
        <w:t>│       &lt;&lt;interface&gt;&gt;          │   ├──────────────────────────────┤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  IRefreshTokenRepository    │   │ + AddToBlocklistAsync()   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├──────────────────────────────┤   │ + IsBlockedAsync()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AddTokenAsync()            │   └──────────────────────────────┘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  <w:t>│ + GetActiveTokensAsync()     │</w:t>
      </w:r>
    </w:p>
    <w:p>
      <w:pPr>
        <w:pStyle w:val="NoSpacing"/>
      </w:pPr>
      <w:r>
        <w:rPr>
          <w:rFonts w:ascii="Courier New" w:hAnsi="Courier New"/>
          <w:sz w:val="17"/>
        </w:rPr>
        <w:t>│ + UpdateAsync()              │   ┌──────────────────────────────┐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└──────────────────────────────┘   │       &lt;&lt;interface&gt;&gt;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  │   IEmailService (Identity)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  ├──────────────────────────────┤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  │ + SendVerificationEmailAsync()│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  │ + SendPasswordResetAsync()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  │ + SendWelcomeEmailAsync()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  └──────────────────────────────┘</w:t>
      </w:r>
    </w:p>
    <w:p/>
    <w:p>
      <w:pPr>
        <w:pStyle w:val="Heading2"/>
        <w:jc w:val="left"/>
      </w:pPr>
      <w:r>
        <w:t>3.2  JobCatalogService</w:t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     &lt;&lt;entity&gt;&gt;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       Company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+ Id          : Guid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Name        : string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Description : string?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Website     : string?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LogoUrl     : string?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Industry    : string?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Location    : string?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CreatedAt   : DateTime         │</w:t>
      </w:r>
    </w:p>
    <w:p>
      <w:pPr>
        <w:pStyle w:val="NoSpacing"/>
      </w:pPr>
      <w:r>
        <w:rPr>
          <w:rFonts w:ascii="Courier New" w:hAnsi="Courier New"/>
          <w:sz w:val="17"/>
        </w:rPr>
        <w:t>│ + Jobs        : ICollection&lt;Job&gt; │</w:t>
      </w:r>
    </w:p>
    <w:p>
      <w:pPr>
        <w:pStyle w:val="NoSpacing"/>
      </w:pPr>
      <w:r>
        <w:rPr>
          <w:rFonts w:ascii="Courier New" w:hAnsi="Courier New"/>
          <w:sz w:val="17"/>
        </w:rPr>
        <w:t>│ + Reviews     : ICollection&lt;&gt;    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1 │              1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│ has many       │ has many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* ▼              * ▼</w:t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┌──────────────────────┐  ┌──────────────────────────┐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&lt;&lt;entity&gt;&gt;      │  │        &lt;&lt;entity&gt;&gt;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   Job          │  │      CompanyReview     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├──────────────────────┤  ├──────────────────────────┤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+ Id              Guid│  │ + Id          : Guid      │</w:t>
      </w:r>
    </w:p>
    <w:p>
      <w:pPr>
        <w:pStyle w:val="NoSpacing"/>
      </w:pPr>
      <w:r>
        <w:rPr>
          <w:rFonts w:ascii="Courier New" w:hAnsi="Courier New"/>
          <w:sz w:val="17"/>
        </w:rPr>
        <w:t>│ + CompanyId       Guid│  │ + CompanyId   : Guid (FK) │</w:t>
      </w:r>
    </w:p>
    <w:p>
      <w:pPr>
        <w:pStyle w:val="NoSpacing"/>
      </w:pPr>
      <w:r>
        <w:rPr>
          <w:rFonts w:ascii="Courier New" w:hAnsi="Courier New"/>
          <w:sz w:val="17"/>
        </w:rPr>
        <w:t>│ + PostedByRecruiter   │  │ + ReviewerId  : Guid      │</w:t>
      </w:r>
    </w:p>
    <w:p>
      <w:pPr>
        <w:pStyle w:val="NoSpacing"/>
      </w:pPr>
      <w:r>
        <w:rPr>
          <w:rFonts w:ascii="Courier New" w:hAnsi="Courier New"/>
          <w:sz w:val="17"/>
        </w:rPr>
        <w:t>│ + Title       string  │  │ + Rating      : int       │</w:t>
      </w:r>
    </w:p>
    <w:p>
      <w:pPr>
        <w:pStyle w:val="NoSpacing"/>
      </w:pPr>
      <w:r>
        <w:rPr>
          <w:rFonts w:ascii="Courier New" w:hAnsi="Courier New"/>
          <w:sz w:val="17"/>
        </w:rPr>
        <w:t>│ + Description text    │  │ + Comment     : string?   │</w:t>
      </w:r>
    </w:p>
    <w:p>
      <w:pPr>
        <w:pStyle w:val="NoSpacing"/>
      </w:pPr>
      <w:r>
        <w:rPr>
          <w:rFonts w:ascii="Courier New" w:hAnsi="Courier New"/>
          <w:sz w:val="17"/>
        </w:rPr>
        <w:t>│ + Location    string  │  │ + IsApproved  : bool      │</w:t>
      </w:r>
    </w:p>
    <w:p>
      <w:pPr>
        <w:pStyle w:val="NoSpacing"/>
      </w:pPr>
      <w:r>
        <w:rPr>
          <w:rFonts w:ascii="Courier New" w:hAnsi="Courier New"/>
          <w:sz w:val="17"/>
        </w:rPr>
        <w:t>│ + JobType     string  │  │ + CreatedAt   : DateTime  │</w:t>
      </w:r>
    </w:p>
    <w:p>
      <w:pPr>
        <w:pStyle w:val="NoSpacing"/>
      </w:pPr>
      <w:r>
        <w:rPr>
          <w:rFonts w:ascii="Courier New" w:hAnsi="Courier New"/>
          <w:sz w:val="17"/>
        </w:rPr>
        <w:t>│ + SalaryMin   decimal?│  └──────────────────────────┘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  <w:t>│ + SalaryMax   decimal?│</w:t>
      </w:r>
    </w:p>
    <w:p>
      <w:pPr>
        <w:pStyle w:val="NoSpacing"/>
      </w:pPr>
      <w:r>
        <w:rPr>
          <w:rFonts w:ascii="Courier New" w:hAnsi="Courier New"/>
          <w:sz w:val="17"/>
        </w:rPr>
        <w:t>│ + ModerationStatus    │</w:t>
      </w:r>
    </w:p>
    <w:p>
      <w:pPr>
        <w:pStyle w:val="NoSpacing"/>
      </w:pPr>
      <w:r>
        <w:rPr>
          <w:rFonts w:ascii="Courier New" w:hAnsi="Courier New"/>
          <w:sz w:val="17"/>
        </w:rPr>
        <w:t>│ + CreatedAt   DateTime│</w:t>
      </w:r>
    </w:p>
    <w:p>
      <w:pPr>
        <w:pStyle w:val="NoSpacing"/>
      </w:pPr>
      <w:r>
        <w:rPr>
          <w:rFonts w:ascii="Courier New" w:hAnsi="Courier New"/>
          <w:sz w:val="17"/>
        </w:rPr>
        <w:t>│ + UpdatedAt   DateTime│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┌──────────────────────────────┐   ┌──────────────────────────────┐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 &lt;&lt;interface&gt;&gt;          │   │       &lt;&lt;interface&gt;&gt; 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 IJobRepository         │   │     ICompanyRepository    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├──────────────────────────────┤   ├──────────────────────────────┤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+ GetJobByIdAsync()          │   │ + GetCompanyByIdAsync()      │</w:t>
      </w:r>
    </w:p>
    <w:p>
      <w:pPr>
        <w:pStyle w:val="NoSpacing"/>
      </w:pPr>
      <w:r>
        <w:rPr>
          <w:rFonts w:ascii="Courier New" w:hAnsi="Courier New"/>
          <w:sz w:val="17"/>
        </w:rPr>
        <w:t>│ + GetJobsByCompanyAsync()    │   │ + GetApprovedReviewsAsync()  │</w:t>
      </w:r>
    </w:p>
    <w:p>
      <w:pPr>
        <w:pStyle w:val="NoSpacing"/>
      </w:pPr>
      <w:r>
        <w:rPr>
          <w:rFonts w:ascii="Courier New" w:hAnsi="Courier New"/>
          <w:sz w:val="17"/>
        </w:rPr>
        <w:t>│ + AddJobAsync()              │   │ + AddReviewAsync()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UpdateJobAsync()           │   │ + AddCompanyAsync()          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└──────────────────────────────┘   └──────────────────────────────┘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             &lt;&lt;interface&gt;&gt;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         IElasticsearchService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+ SearchAsync(q, location, jobType, salary, page)    │</w:t>
      </w:r>
    </w:p>
    <w:p>
      <w:pPr>
        <w:pStyle w:val="NoSpacing"/>
      </w:pPr>
      <w:r>
        <w:rPr>
          <w:rFonts w:ascii="Courier New" w:hAnsi="Courier New"/>
          <w:sz w:val="17"/>
        </w:rPr>
        <w:t>│ + IndexJobAsync(job, companyName)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UpdateJobAsync(job, companyName)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RemoveJobAsync(jobId)        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└──────────────────────────────────────────────────────┘</w:t>
      </w:r>
    </w:p>
    <w:p/>
    <w:p>
      <w:pPr>
        <w:pStyle w:val="Heading2"/>
        <w:jc w:val="left"/>
      </w:pPr>
      <w:r>
        <w:t>3.3  ApplicationService</w:t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        &lt;&lt;enum&gt;&gt;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     ApplicationStatus      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 Submitted     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 Reviewed      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 Shortlisted   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 Rejected      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 Withdrawn     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       &lt;&lt;entity&gt;&gt;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       Application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+ Id              : Guid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JobSeekerId     : Guid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JobId           : Guid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JobSeekerEmail  : string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Status          : ApplicationStatus│</w:t>
      </w:r>
    </w:p>
    <w:p>
      <w:pPr>
        <w:pStyle w:val="NoSpacing"/>
      </w:pPr>
      <w:r>
        <w:rPr>
          <w:rFonts w:ascii="Courier New" w:hAnsi="Courier New"/>
          <w:sz w:val="17"/>
        </w:rPr>
        <w:t>│ + CoverLetter     : string?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AppliedAt       : DateTime         │</w:t>
      </w:r>
    </w:p>
    <w:p>
      <w:pPr>
        <w:pStyle w:val="NoSpacing"/>
      </w:pPr>
      <w:r>
        <w:rPr>
          <w:rFonts w:ascii="Courier New" w:hAnsi="Courier New"/>
          <w:sz w:val="17"/>
        </w:rPr>
        <w:t>│ + UpdatedAt       : DateTime         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       &lt;&lt;event&gt;&gt;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ApplicationStatusChangedEvent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+ ApplicationId : Guid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JobSeekerId   : Guid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JobId         : Guid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OldStatus     : string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NewStatus     : string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ChangedAt     : DateTime           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┌──────────────────────────────┐   ┌──────────────────────────────┐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 &lt;&lt;interface&gt;&gt;          │   │       &lt;&lt;interface&gt;&gt; 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IApplicationRepository    │   │   IApplicationStateMachine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├──────────────────────────────┤   ├──────────────────────────────┤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+ HasAppliedAsync()          │   │ + ValidateTransition()       │</w:t>
      </w:r>
    </w:p>
    <w:p>
      <w:pPr>
        <w:pStyle w:val="NoSpacing"/>
      </w:pPr>
      <w:r>
        <w:rPr>
          <w:rFonts w:ascii="Courier New" w:hAnsi="Courier New"/>
          <w:sz w:val="17"/>
        </w:rPr>
        <w:t>│ + AddApplicationAsync()      │   │ + GetAllowedTransitions()    │</w:t>
      </w:r>
    </w:p>
    <w:p>
      <w:pPr>
        <w:pStyle w:val="NoSpacing"/>
      </w:pPr>
      <w:r>
        <w:rPr>
          <w:rFonts w:ascii="Courier New" w:hAnsi="Courier New"/>
          <w:sz w:val="17"/>
        </w:rPr>
        <w:t>│ + GetApplicationByIdAsync()  │   └──────────────────────────────┘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  <w:t>│ + GetApplicationsBySeeker()  │</w:t>
      </w:r>
    </w:p>
    <w:p>
      <w:pPr>
        <w:pStyle w:val="NoSpacing"/>
      </w:pPr>
      <w:r>
        <w:rPr>
          <w:rFonts w:ascii="Courier New" w:hAnsi="Courier New"/>
          <w:sz w:val="17"/>
        </w:rPr>
        <w:t>│ + GetApplicationsByJob()     │   ┌──────────────────────────────┐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+ UpdateApplicationAsync()   │   │       &lt;&lt;interface&gt;&gt;          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└──────────────────────────────┘   │   IEmailService (App)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  ├──────────────────────────────┤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┌──────────────────────────────┐   │ + SendApplicationSubmitted() │</w:t>
      </w:r>
    </w:p>
    <w:p>
      <w:pPr>
        <w:pStyle w:val="NoSpacing"/>
      </w:pPr>
      <w:r>
        <w:rPr>
          <w:rFonts w:ascii="Courier New" w:hAnsi="Courier New"/>
          <w:sz w:val="17"/>
        </w:rPr>
        <w:t>│       &lt;&lt;interface&gt;&gt;          │   │ + SendStatusChanged()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IRabbitMqPublisher      │   │ + SendApplicationWithdrawn()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├──────────────────────────────┤   └──────────────────────────────┘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  <w:t>│ + PublishStatusChangedAsync()│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└──────────────────────────────┘</w:t>
      </w:r>
    </w:p>
    <w:p/>
    <w:p>
      <w:pPr>
        <w:pStyle w:val="Heading2"/>
        <w:jc w:val="left"/>
      </w:pPr>
      <w:r>
        <w:t>3.4  ResumeService</w:t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          &lt;&lt;entity&gt;&gt;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            Resume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+ Id             : Guid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OwnerId        : Guid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Title          : string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Summary        : string?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TemplateId     : string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Certifications : string?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CreatedAt      : DateTime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UpdatedAt      : DateTime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Educations     : ICollection&lt;&gt;         │</w:t>
      </w:r>
    </w:p>
    <w:p>
      <w:pPr>
        <w:pStyle w:val="NoSpacing"/>
      </w:pPr>
      <w:r>
        <w:rPr>
          <w:rFonts w:ascii="Courier New" w:hAnsi="Courier New"/>
          <w:sz w:val="17"/>
        </w:rPr>
        <w:t>│ + Experiences    : ICollection&lt;&gt;         │</w:t>
      </w:r>
    </w:p>
    <w:p>
      <w:pPr>
        <w:pStyle w:val="NoSpacing"/>
      </w:pPr>
      <w:r>
        <w:rPr>
          <w:rFonts w:ascii="Courier New" w:hAnsi="Courier New"/>
          <w:sz w:val="17"/>
        </w:rPr>
        <w:t>│ + Skills         : ICollection&lt;&gt;         │</w:t>
      </w:r>
    </w:p>
    <w:p>
      <w:pPr>
        <w:pStyle w:val="NoSpacing"/>
      </w:pPr>
      <w:r>
        <w:rPr>
          <w:rFonts w:ascii="Courier New" w:hAnsi="Courier New"/>
          <w:sz w:val="17"/>
        </w:rPr>
        <w:t>│ + Projects       : ICollection&lt;&gt;         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1│      1│      1│      1│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│       │       │       │  (all CASCADE DELETE)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*▼      *▼      *▼      *▼</w:t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┌──────────┐ ┌──────────┐ ┌──────────┐ ┌──────────┐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│Education │ │Experience│ │  Skill   │ │ Project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├──────────┤ ├──────────┤ ├──────────┤ ├──────────┤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│Id   Guid │ │Id   Guid │ │Id   Guid │ │Id   Guid │</w:t>
      </w:r>
    </w:p>
    <w:p>
      <w:pPr>
        <w:pStyle w:val="NoSpacing"/>
      </w:pPr>
      <w:r>
        <w:rPr>
          <w:rFonts w:ascii="Courier New" w:hAnsi="Courier New"/>
          <w:sz w:val="17"/>
        </w:rPr>
        <w:t>│ResumeId  │ │ResumeId  │ │ResumeId  │ │ResumeId  │</w:t>
      </w:r>
    </w:p>
    <w:p>
      <w:pPr>
        <w:pStyle w:val="NoSpacing"/>
      </w:pPr>
      <w:r>
        <w:rPr>
          <w:rFonts w:ascii="Courier New" w:hAnsi="Courier New"/>
          <w:sz w:val="17"/>
        </w:rPr>
        <w:t>│Institution│ │Company   │ │Name      │ │Name      │</w:t>
      </w:r>
    </w:p>
    <w:p>
      <w:pPr>
        <w:pStyle w:val="NoSpacing"/>
      </w:pPr>
      <w:r>
        <w:rPr>
          <w:rFonts w:ascii="Courier New" w:hAnsi="Courier New"/>
          <w:sz w:val="17"/>
        </w:rPr>
        <w:t>│Degree    │ │JobTitle  │ │Level?    │ │Description│</w:t>
      </w:r>
    </w:p>
    <w:p>
      <w:pPr>
        <w:pStyle w:val="NoSpacing"/>
      </w:pPr>
      <w:r>
        <w:rPr>
          <w:rFonts w:ascii="Courier New" w:hAnsi="Courier New"/>
          <w:sz w:val="17"/>
        </w:rPr>
        <w:t>│FieldOfStudy│ │Description│ └──────────┘ │Url?      │</w:t>
      </w:r>
    </w:p>
    <w:p>
      <w:pPr>
        <w:pStyle w:val="NoSpacing"/>
      </w:pPr>
      <w:r>
        <w:rPr>
          <w:rFonts w:ascii="Courier New" w:hAnsi="Courier New"/>
          <w:sz w:val="17"/>
        </w:rPr>
        <w:t>│StartDate │ │StartDate │              └──────────┘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  <w:t>│EndDate?  │ │EndDate?  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└──────────┘ │IsCurrentRole│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└──────────┘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┌──────────────────────────────┐   ┌──────────────────────────────┐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    &lt;&lt;entity&gt;&gt;          │   │          &lt;&lt;entity&gt;&gt; 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ResumeUnlockRequest      │   │        UnlockedResume     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├──────────────────────────────┤   ├──────────────────────────────┤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+ Id          : Guid         │   │ + Id          : Guid         │</w:t>
      </w:r>
    </w:p>
    <w:p>
      <w:pPr>
        <w:pStyle w:val="NoSpacing"/>
      </w:pPr>
      <w:r>
        <w:rPr>
          <w:rFonts w:ascii="Courier New" w:hAnsi="Courier New"/>
          <w:sz w:val="17"/>
        </w:rPr>
        <w:t>│ + RecruiterId : Guid         │   │ + RecruiterId : Guid         │</w:t>
      </w:r>
    </w:p>
    <w:p>
      <w:pPr>
        <w:pStyle w:val="NoSpacing"/>
      </w:pPr>
      <w:r>
        <w:rPr>
          <w:rFonts w:ascii="Courier New" w:hAnsi="Courier New"/>
          <w:sz w:val="17"/>
        </w:rPr>
        <w:t>│ + ResumeId    : Guid         │   │ + ResumeId    : Guid         │</w:t>
      </w:r>
    </w:p>
    <w:p>
      <w:pPr>
        <w:pStyle w:val="NoSpacing"/>
      </w:pPr>
      <w:r>
        <w:rPr>
          <w:rFonts w:ascii="Courier New" w:hAnsi="Courier New"/>
          <w:sz w:val="17"/>
        </w:rPr>
        <w:t>│ + Status      : string       │   │ + UnlockedAt  : DateTime     │</w:t>
      </w:r>
    </w:p>
    <w:p>
      <w:pPr>
        <w:pStyle w:val="NoSpacing"/>
      </w:pPr>
      <w:r>
        <w:rPr>
          <w:rFonts w:ascii="Courier New" w:hAnsi="Courier New"/>
          <w:sz w:val="17"/>
        </w:rPr>
        <w:t>│ + CreatedAt   : DateTime     │   └──────────────────────────────┘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  <w:t>│ + UpdatedAt   : DateTime     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┌──────────────────────────────┐   ┌──────────────────────────────┐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 &lt;&lt;interface&gt;&gt;          │   │       &lt;&lt;interface&gt;&gt; 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IResumeRepository       │   │     IPdfGeneratorService  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├──────────────────────────────┤   ├──────────────────────────────┤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+ GetResumesByOwnerAsync()   │   │ + GeneratePdf(resume)        │</w:t>
      </w:r>
    </w:p>
    <w:p>
      <w:pPr>
        <w:pStyle w:val="NoSpacing"/>
      </w:pPr>
      <w:r>
        <w:rPr>
          <w:rFonts w:ascii="Courier New" w:hAnsi="Courier New"/>
          <w:sz w:val="17"/>
        </w:rPr>
        <w:t>│ + GetResumeWithDetailsAsync()│   └──────────────────────────────┘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  <w:t>│ + AddResumeAsync()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RemoveDetailsAsync()       │</w:t>
      </w:r>
    </w:p>
    <w:p>
      <w:pPr>
        <w:pStyle w:val="NoSpacing"/>
      </w:pPr>
      <w:r>
        <w:rPr>
          <w:rFonts w:ascii="Courier New" w:hAnsi="Courier New"/>
          <w:sz w:val="17"/>
        </w:rPr>
        <w:t>│ + SaveChangesAsync()         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└──────────────────────────────┘</w:t>
      </w:r>
    </w:p>
    <w:p/>
    <w:p>
      <w:pPr>
        <w:pStyle w:val="Heading2"/>
        <w:jc w:val="left"/>
      </w:pPr>
      <w:r>
        <w:t>3.5  PaymentService</w:t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        &lt;&lt;enum&gt;&gt;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     TransactionType         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 Credit        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 Debit         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       &lt;&lt;entity&gt;&gt;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     RecruiterWallet         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+ Id             : Guid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RecruiterId    : Guid  (UNIQUE)    │</w:t>
      </w:r>
    </w:p>
    <w:p>
      <w:pPr>
        <w:pStyle w:val="NoSpacing"/>
      </w:pPr>
      <w:r>
        <w:rPr>
          <w:rFonts w:ascii="Courier New" w:hAnsi="Courier New"/>
          <w:sz w:val="17"/>
        </w:rPr>
        <w:t>│ + PointsBalance  : int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CreatedAt      : DateTime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UpdatedAt      : DateTime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RowVersion     : byte[]  (concurrency token)</w:t>
      </w:r>
    </w:p>
    <w:p>
      <w:pPr>
        <w:pStyle w:val="NoSpacing"/>
      </w:pPr>
      <w:r>
        <w:rPr>
          <w:rFonts w:ascii="Courier New" w:hAnsi="Courier New"/>
          <w:sz w:val="17"/>
        </w:rPr>
        <w:t>│ + Transactions   : ICollection&lt;&gt;     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1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│ has many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* ▼</w:t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       &lt;&lt;entity&gt;&gt;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       Transaction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+ Id               : Guid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WalletId         : Guid  (FK)      │</w:t>
      </w:r>
    </w:p>
    <w:p>
      <w:pPr>
        <w:pStyle w:val="NoSpacing"/>
      </w:pPr>
      <w:r>
        <w:rPr>
          <w:rFonts w:ascii="Courier New" w:hAnsi="Courier New"/>
          <w:sz w:val="17"/>
        </w:rPr>
        <w:t>│ + Type             : TransactionType │</w:t>
      </w:r>
    </w:p>
    <w:p>
      <w:pPr>
        <w:pStyle w:val="NoSpacing"/>
      </w:pPr>
      <w:r>
        <w:rPr>
          <w:rFonts w:ascii="Courier New" w:hAnsi="Courier New"/>
          <w:sz w:val="17"/>
        </w:rPr>
        <w:t>│ + Points           : int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Description      : string?         │</w:t>
      </w:r>
    </w:p>
    <w:p>
      <w:pPr>
        <w:pStyle w:val="NoSpacing"/>
      </w:pPr>
      <w:r>
        <w:rPr>
          <w:rFonts w:ascii="Courier New" w:hAnsi="Courier New"/>
          <w:sz w:val="17"/>
        </w:rPr>
        <w:t>│ + IdempotencyKey   : string? (UNIQUE)│</w:t>
      </w:r>
    </w:p>
    <w:p>
      <w:pPr>
        <w:pStyle w:val="NoSpacing"/>
      </w:pPr>
      <w:r>
        <w:rPr>
          <w:rFonts w:ascii="Courier New" w:hAnsi="Courier New"/>
          <w:sz w:val="17"/>
        </w:rPr>
        <w:t>│ + RazorpayPaymentId: string?         │</w:t>
      </w:r>
    </w:p>
    <w:p>
      <w:pPr>
        <w:pStyle w:val="NoSpacing"/>
      </w:pPr>
      <w:r>
        <w:rPr>
          <w:rFonts w:ascii="Courier New" w:hAnsi="Courier New"/>
          <w:sz w:val="17"/>
        </w:rPr>
        <w:t>│ + AmountPaid       : decimal?        │</w:t>
      </w:r>
    </w:p>
    <w:p>
      <w:pPr>
        <w:pStyle w:val="NoSpacing"/>
      </w:pPr>
      <w:r>
        <w:rPr>
          <w:rFonts w:ascii="Courier New" w:hAnsi="Courier New"/>
          <w:sz w:val="17"/>
        </w:rPr>
        <w:t>│ + Currency         : string?         │</w:t>
      </w:r>
    </w:p>
    <w:p>
      <w:pPr>
        <w:pStyle w:val="NoSpacing"/>
      </w:pPr>
      <w:r>
        <w:rPr>
          <w:rFonts w:ascii="Courier New" w:hAnsi="Courier New"/>
          <w:sz w:val="17"/>
        </w:rPr>
        <w:t>│ + CreatedAt        : DateTime        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       &lt;&lt;entity&gt;&gt;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   PointsDeductionRule       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+ Id       : Guid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Action   : string  (ResumeView|ContactUnlock)</w:t>
      </w:r>
    </w:p>
    <w:p>
      <w:pPr>
        <w:pStyle w:val="NoSpacing"/>
      </w:pPr>
      <w:r>
        <w:rPr>
          <w:rFonts w:ascii="Courier New" w:hAnsi="Courier New"/>
          <w:sz w:val="17"/>
        </w:rPr>
        <w:t>│ + Points   : int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IsActive : bool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       &lt;&lt;saga state&gt;&gt;  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  UnlockResumeSagaState      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+ CorrelationId  : Guid  (PK)        │</w:t>
      </w:r>
    </w:p>
    <w:p>
      <w:pPr>
        <w:pStyle w:val="NoSpacing"/>
      </w:pPr>
      <w:r>
        <w:rPr>
          <w:rFonts w:ascii="Courier New" w:hAnsi="Courier New"/>
          <w:sz w:val="17"/>
        </w:rPr>
        <w:t>│ + CurrentState   : string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RecruiterId    : Guid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ResumeId       : Guid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PointsToDeduct : int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CreatedAt      : DateTime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UpdatedAt      : DateTime?         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┌──────────────────────────────┐   ┌──────────────────────────────┐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 &lt;&lt;interface&gt;&gt;          │   │       &lt;&lt;interface&gt;&gt; 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IPaymentRepository      │   │        IWalletService     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├──────────────────────────────┤   ├──────────────────────────────┤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+ GetWalletAsync()           │   │ + GetBalanceAsync()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EnsureWalletExistsAsync()  │   │ + DeductAsync()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UpdateWalletAsync()        │   │ + CreditAsync()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AddTransactionAsync()      │   │ + EnsureWalletExistsAsync()  │</w:t>
      </w:r>
    </w:p>
    <w:p>
      <w:pPr>
        <w:pStyle w:val="NoSpacing"/>
      </w:pPr>
      <w:r>
        <w:rPr>
          <w:rFonts w:ascii="Courier New" w:hAnsi="Courier New"/>
          <w:sz w:val="17"/>
        </w:rPr>
        <w:t>│ + GetDeductionRuleAsync()    │   └──────────────────────────────┘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  <w:t>│ + GetTransactionsAsync()     │</w:t>
      </w:r>
    </w:p>
    <w:p>
      <w:pPr>
        <w:pStyle w:val="NoSpacing"/>
      </w:pPr>
      <w:r>
        <w:rPr>
          <w:rFonts w:ascii="Courier New" w:hAnsi="Courier New"/>
          <w:sz w:val="17"/>
        </w:rPr>
        <w:t>│ + GetRevenueReportAsync()    │   ┌──────────────────────────────┐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└──────────────────────────────┘   │       &lt;&lt;interface&gt;&gt;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  │      IRazorpayService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  ├──────────────────────────────┤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  │ + CreateOrderAsync()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  │ + VerifyWebhookSignature()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  │ + VerifyPaymentSignature()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  └──────────────────────────────┘</w:t>
      </w:r>
    </w:p>
    <w:p/>
    <w:p>
      <w:pPr>
        <w:pStyle w:val="Heading2"/>
        <w:jc w:val="left"/>
      </w:pPr>
      <w:r>
        <w:t>3.6  AdminService</w:t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       &lt;&lt;entity&gt;&gt;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        AuditLog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+ Id         : Guid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AdminId    : Guid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Action     : string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TargetType : string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TargetId   : Guid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Details    : string? 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CreatedAt  : DateTime              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&lt;&lt;read models — no DB writes, cross-DB reads&gt;&gt;</w:t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┌──────────────────────────────┐   ┌──────────────────────────────┐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 &lt;&lt;interface&gt;&gt;          │   │       &lt;&lt;interface&gt;&gt; 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IUserRepository         │   │       IJobRepository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 (AdminService)         │   │       (AdminService)      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├──────────────────────────────┤   ├──────────────────────────────┤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+ GetUsersAsync()            │   │ + GetModerationQueueAsync()  │</w:t>
      </w:r>
    </w:p>
    <w:p>
      <w:pPr>
        <w:pStyle w:val="NoSpacing"/>
      </w:pPr>
      <w:r>
        <w:rPr>
          <w:rFonts w:ascii="Courier New" w:hAnsi="Courier New"/>
          <w:sz w:val="17"/>
        </w:rPr>
        <w:t>│ + GetUserByIdAsync()         │   │ + GetJobByIdAsync()          │</w:t>
      </w:r>
    </w:p>
    <w:p>
      <w:pPr>
        <w:pStyle w:val="NoSpacing"/>
      </w:pPr>
      <w:r>
        <w:rPr>
          <w:rFonts w:ascii="Courier New" w:hAnsi="Courier New"/>
          <w:sz w:val="17"/>
        </w:rPr>
        <w:t>│ + UpdateUserAsync()          │   │ + UpdateJobAsync()           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└──────────────────────────────┘   └──────────────────────────────┘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┌──────────────────────────────┐   ┌──────────────────────────────┐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>│       &lt;&lt;interface&gt;&gt;          │   │       &lt;&lt;interface&gt;&gt;          │</w:t>
      </w:r>
    </w:p>
    <w:p>
      <w:pPr>
        <w:pStyle w:val="NoSpacing"/>
      </w:pPr>
      <w:r>
        <w:rPr>
          <w:rFonts w:ascii="Courier New" w:hAnsi="Courier New"/>
          <w:sz w:val="17"/>
        </w:rPr>
        <w:t>│     IAuditLogRepository      │   │     IPaymentRepository       │</w:t>
      </w:r>
    </w:p>
    <w:p>
      <w:pPr>
        <w:pStyle w:val="NoSpacing"/>
      </w:pPr>
      <w:r>
        <w:rPr>
          <w:rFonts w:ascii="Courier New" w:hAnsi="Courier New"/>
          <w:sz w:val="17"/>
        </w:rPr>
        <w:t>│       (AdminService)         │   │       (AdminService)         │</w:t>
      </w:r>
    </w:p>
    <w:p>
      <w:pPr>
        <w:pStyle w:val="NoSpacing"/>
      </w:pPr>
      <w:r>
        <w:rPr>
          <w:rFonts w:ascii="Courier New" w:hAnsi="Courier New"/>
          <w:sz w:val="17"/>
        </w:rPr>
        <w:t>├──────────────────────────────┤   ├──────────────────────────────┤</w:t>
      </w:r>
    </w:p>
    <w:p>
      <w:pPr>
        <w:pStyle w:val="NoSpacing"/>
      </w:pPr>
      <w:r>
        <w:rPr>
          <w:rFonts w:ascii="Courier New" w:hAnsi="Courier New"/>
          <w:sz w:val="17"/>
        </w:rPr>
        <w:t>│ + AddAuditLogAsync()         │   │ + GetTransactionsAsync()     │</w:t>
      </w:r>
    </w:p>
    <w:p>
      <w:pPr>
        <w:pStyle w:val="NoSpacing"/>
      </w:pPr>
      <w:r>
        <w:rPr>
          <w:rFonts w:ascii="Courier New" w:hAnsi="Courier New"/>
          <w:sz w:val="17"/>
        </w:rPr>
        <w:t>│ + GetAuditLogsAsync()        │   │ + GetRevenueAsync()          │</w:t>
      </w:r>
    </w:p>
    <w:p>
      <w:pPr>
        <w:pStyle w:val="NoSpacing"/>
      </w:pPr>
      <w:r>
        <w:rPr>
          <w:rFonts w:ascii="Courier New" w:hAnsi="Courier New"/>
          <w:sz w:val="17"/>
        </w:rPr>
        <w:t>└──────────────────────────────┘   └──────────────────────────────┘</w:t>
      </w:r>
    </w:p>
    <w:p/>
    <w:p>
      <w:r>
        <w:br w:type="page"/>
      </w:r>
    </w:p>
    <w:p>
      <w:pPr>
        <w:pStyle w:val="Heading1"/>
        <w:jc w:val="left"/>
      </w:pPr>
      <w:r>
        <w:t>4. UML Component Diagram</w:t>
      </w:r>
    </w:p>
    <w:p>
      <w:r>
        <w:rPr>
          <w:b w:val="0"/>
          <w:i/>
          <w:sz w:val="20"/>
        </w:rPr>
        <w:t>Shows how all components and services connect at the system level.</w:t>
      </w:r>
    </w:p>
    <w:p/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│                          Client Applications      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│                    (Web Browser / Mobile / Postman)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└───────────────────────────────┬─────────────────────────────────────────┘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│ HTTP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             ▼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┌───────────────────────────────────────────────────────────────────────┐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│                          ApiGateway  :5000      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│   [Ocelot Router]  [JWT RS256 Validator]  [Rate Limiter 100 req/min]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└──┬──────────┬──────────┬──────────┬──────────┬──────────┬────────────┘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│          │          │          │          │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▼          ▼          ▼          ▼          ▼          ▼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┌──────┐  ┌──────┐  ┌──────┐  ┌──────┐  ┌──────┐  ┌──────┐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│:5001 │  │:5002 │  │:5003 │  │:5004 │  │:5005 │  │:5006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│Ident-│  │JobCat│  │Appli-│  │Resum-│  │Payme-│  │Admin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│ity   │  │alog  │  │cation│  │e     │  │nt    │  │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└──┬───┘  └──┬───┘  └──┬───┘  └──┬───┘  └──┬───┘  └──┬───┘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│         │          │         │          │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▼         ▼          ▼         ▼          ▼          ▼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┌──────┐  ┌──────┐  ┌──────┐  ┌──────┐  ┌──────┐  ┌──────┐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│Ident-│  │JobDb │  │Appli-│  │Resum-│  │Payme-│  │Admin-│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│ityDb │  │      │  │ation-│  │eDb   │  │ntDb  │  │Db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└──┬───┘  └──┬───┘  │Db    │  └──────┘  └──────┘  └──────┘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│         │      └──────┘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▼         ▼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┌──────┐  ┌──────────────┐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│Redis │  │Elasticsearch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│(JTI  │  │(Job Index)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│block)│  └──────────────┘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└──────┘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 xml:space="preserve"> Cross-service communication: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┌─────────────────┐  HTTP POST /deduct  ┌─────────────────┐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│  ResumeService  │ ──────────────────► │  PaymentService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└─────────────────┘                     └─────────────────┘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┌─────────────────┐  RabbitMQ fanout    ┌─────────────────┐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│ApplicationService│ ─────────────────► │  (subscribers)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│  [Publisher]    │  application-events │  Email / Push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└─────────────────┘                     └─────────────────┘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┌─────────────────┐  Direct DB reads    ┌─────────────────┐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│  AdminService   │ ──────────────────► │IdentityDb/JobDb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│                 │                     │  /PaymentDb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└─────────────────┘                     └─────────────────┘</w:t>
      </w:r>
    </w:p>
    <w:p/>
    <w:p>
      <w:r>
        <w:br w:type="page"/>
      </w:r>
    </w:p>
    <w:p>
      <w:pPr>
        <w:pStyle w:val="Heading1"/>
        <w:jc w:val="left"/>
      </w:pPr>
      <w:r>
        <w:t>5. UML Use Case Diagram</w:t>
      </w:r>
    </w:p>
    <w:p>
      <w:r>
        <w:rPr>
          <w:b w:val="0"/>
          <w:i/>
          <w:sz w:val="20"/>
        </w:rPr>
        <w:t>Actors and their interactions with the system.</w:t>
      </w:r>
    </w:p>
    <w:p/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│                   Job Portal System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│                               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┌──────────┐      │  ┌─────────────────────────────────────────────┐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│      │  │  &lt;&lt;use case&gt;&gt;  Register / Login / Logout    │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│JobSeeker │──────┼─►│  &lt;&lt;use case&gt;&gt;  Verify Email                 │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│      │  │  &lt;&lt;use case&gt;&gt;  Search Jobs                  │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└──────────┘      │  │  &lt;&lt;use case&gt;&gt;  Apply for Job                │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│            │  │  &lt;&lt;use case&gt;&gt;  Withdraw Application         │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│            │  │  &lt;&lt;use case&gt;&gt;  Track Application Status     │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│            │  │  &lt;&lt;use case&gt;&gt;  Create / Update Resume       │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│            │  │  &lt;&lt;use case&gt;&gt;  Download Resume as PDF       │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│            │  └─────────────────────────────────────────────┘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│            │                               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┌──────────┐      │  ┌─────────────────────────────────────────────┐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│      │  │  &lt;&lt;use case&gt;&gt;  Register / Login             │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│Recruiter │──────┼─►│  &lt;&lt;use case&gt;&gt;  Post / Edit Job              │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│      │  │  &lt;&lt;use case&gt;&gt;  View Applicants              │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└──────────┘      │  │  &lt;&lt;use case&gt;&gt;  Update Application Status    │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│            │  │  &lt;&lt;use case&gt;&gt;  Shortlist Candidate          │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│            │  │  &lt;&lt;use case&gt;&gt;  Purchase Points (Razorpay)   │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│            │  │  &lt;&lt;use case&gt;&gt;  View Resume (costs points)   │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│            │  │  &lt;&lt;use case&gt;&gt;  Check Wallet Balance         │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│            │  └─────────────────────────────────────────────┘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│            │                               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┌──────────┐      │  ┌─────────────────────────────────────────────┐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│      │  │  &lt;&lt;use case&gt;&gt;  Approve / Flag Jobs          │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Admin   │──────┼─►│  &lt;&lt;use case&gt;&gt;  Manage Users (role/delete)   │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│      │  │  &lt;&lt;use case&gt;&gt;  View Audit Logs              │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└──────────┘      │  │  &lt;&lt;use case&gt;&gt;  View Revenue Reports         │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│  └─────────────────────────────────────────────┘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│                               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┌──────────┐      │  ┌─────────────────────────────────────────────┐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│      │  │  &lt;&lt;use case&gt;&gt;  Send Webhook (payment done)  │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│Razorpay  │──────┼─►│  &lt;&lt;use case&gt;&gt;  Credit Wallet (idempotent)   │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│      │  └─────────────────────────────────────────────┘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└──────────┘      │                               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     └─────────────────────────────────────────────────────┘</w:t>
      </w:r>
    </w:p>
    <w:p/>
    <w:p>
      <w:r>
        <w:br w:type="page"/>
      </w:r>
    </w:p>
    <w:p>
      <w:pPr>
        <w:pStyle w:val="Heading1"/>
        <w:jc w:val="left"/>
      </w:pPr>
      <w:r>
        <w:t>6. Activity Diagrams</w:t>
      </w:r>
    </w:p>
    <w:p>
      <w:pPr>
        <w:pStyle w:val="Heading2"/>
        <w:jc w:val="left"/>
      </w:pPr>
      <w:r>
        <w:t>6.1  User Registration &amp; Email Verification</w:t>
      </w:r>
    </w:p>
    <w:p>
      <w:pPr>
        <w:pStyle w:val="NoSpacing"/>
      </w:pPr>
      <w:r>
        <w:rPr>
          <w:rFonts w:ascii="Courier New" w:hAnsi="Courier New"/>
          <w:sz w:val="17"/>
        </w:rPr>
        <w:t>● START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[User submits POST /auth/register  { email, password, role }]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&lt;Validate input (FluentValidation)&gt;</w:t>
      </w:r>
    </w:p>
    <w:p>
      <w:pPr>
        <w:pStyle w:val="NoSpacing"/>
      </w:pPr>
      <w:r>
        <w:rPr>
          <w:rFonts w:ascii="Courier New" w:hAnsi="Courier New"/>
          <w:sz w:val="17"/>
        </w:rPr>
        <w:t>├─ INVALID ──► Return 400 Bad Request</w:t>
      </w:r>
    </w:p>
    <w:p>
      <w:pPr>
        <w:pStyle w:val="NoSpacing"/>
      </w:pPr>
      <w:r>
        <w:rPr>
          <w:rFonts w:ascii="Courier New" w:hAnsi="Courier New"/>
          <w:sz w:val="17"/>
        </w:rPr>
        <w:t>▼  VALID</w:t>
      </w:r>
    </w:p>
    <w:p>
      <w:pPr>
        <w:pStyle w:val="NoSpacing"/>
      </w:pPr>
      <w:r>
        <w:rPr>
          <w:rFonts w:ascii="Courier New" w:hAnsi="Courier New"/>
          <w:sz w:val="17"/>
        </w:rPr>
        <w:t>[Hash password with BCrypt (work factor 10)]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[Save User to IdentityDb  (EmailVerified = false)]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[Generate EmailVerificationToken (GUID), set expiry]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[Send verification email via SMTP]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[User clicks link → GET /auth/verify-email?token=...]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&lt;Token found &amp; not expired?&gt;</w:t>
      </w:r>
    </w:p>
    <w:p>
      <w:pPr>
        <w:pStyle w:val="NoSpacing"/>
      </w:pPr>
      <w:r>
        <w:rPr>
          <w:rFonts w:ascii="Courier New" w:hAnsi="Courier New"/>
          <w:sz w:val="17"/>
        </w:rPr>
        <w:t>├─ NO  ──► Return 400 Invalid Token</w:t>
      </w:r>
    </w:p>
    <w:p>
      <w:pPr>
        <w:pStyle w:val="NoSpacing"/>
      </w:pPr>
      <w:r>
        <w:rPr>
          <w:rFonts w:ascii="Courier New" w:hAnsi="Courier New"/>
          <w:sz w:val="17"/>
        </w:rPr>
        <w:t>▼  YES</w:t>
      </w:r>
    </w:p>
    <w:p>
      <w:pPr>
        <w:pStyle w:val="NoSpacing"/>
      </w:pPr>
      <w:r>
        <w:rPr>
          <w:rFonts w:ascii="Courier New" w:hAnsi="Courier New"/>
          <w:sz w:val="17"/>
        </w:rPr>
        <w:t>[Set EmailVerified = true, clear token]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Return 200 OK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● END</w:t>
      </w:r>
    </w:p>
    <w:p/>
    <w:p>
      <w:pPr>
        <w:pStyle w:val="Heading2"/>
        <w:jc w:val="left"/>
      </w:pPr>
      <w:r>
        <w:t>6.2  Login &amp; JWT Issuance</w:t>
      </w:r>
    </w:p>
    <w:p>
      <w:pPr>
        <w:pStyle w:val="NoSpacing"/>
      </w:pPr>
      <w:r>
        <w:rPr>
          <w:rFonts w:ascii="Courier New" w:hAnsi="Courier New"/>
          <w:sz w:val="17"/>
        </w:rPr>
        <w:t>● START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[User submits POST /auth/login  { email, password }]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&lt;User exists?&gt;</w:t>
      </w:r>
    </w:p>
    <w:p>
      <w:pPr>
        <w:pStyle w:val="NoSpacing"/>
      </w:pPr>
      <w:r>
        <w:rPr>
          <w:rFonts w:ascii="Courier New" w:hAnsi="Courier New"/>
          <w:sz w:val="17"/>
        </w:rPr>
        <w:t>├─ NO  ──► Return 401</w:t>
      </w:r>
    </w:p>
    <w:p>
      <w:pPr>
        <w:pStyle w:val="NoSpacing"/>
      </w:pPr>
      <w:r>
        <w:rPr>
          <w:rFonts w:ascii="Courier New" w:hAnsi="Courier New"/>
          <w:sz w:val="17"/>
        </w:rPr>
        <w:t>▼  YES</w:t>
      </w:r>
    </w:p>
    <w:p>
      <w:pPr>
        <w:pStyle w:val="NoSpacing"/>
      </w:pPr>
      <w:r>
        <w:rPr>
          <w:rFonts w:ascii="Courier New" w:hAnsi="Courier New"/>
          <w:sz w:val="17"/>
        </w:rPr>
        <w:t>&lt;Account locked (LockoutEnd &gt; now)?&gt;</w:t>
      </w:r>
    </w:p>
    <w:p>
      <w:pPr>
        <w:pStyle w:val="NoSpacing"/>
      </w:pPr>
      <w:r>
        <w:rPr>
          <w:rFonts w:ascii="Courier New" w:hAnsi="Courier New"/>
          <w:sz w:val="17"/>
        </w:rPr>
        <w:t>├─ YES ──► Return 423 Locked (remaining seconds)</w:t>
      </w:r>
    </w:p>
    <w:p>
      <w:pPr>
        <w:pStyle w:val="NoSpacing"/>
      </w:pPr>
      <w:r>
        <w:rPr>
          <w:rFonts w:ascii="Courier New" w:hAnsi="Courier New"/>
          <w:sz w:val="17"/>
        </w:rPr>
        <w:t>▼  NO</w:t>
      </w:r>
    </w:p>
    <w:p>
      <w:pPr>
        <w:pStyle w:val="NoSpacing"/>
      </w:pPr>
      <w:r>
        <w:rPr>
          <w:rFonts w:ascii="Courier New" w:hAnsi="Courier New"/>
          <w:sz w:val="17"/>
        </w:rPr>
        <w:t>&lt;Password matches BCrypt hash?&gt;</w:t>
      </w:r>
    </w:p>
    <w:p>
      <w:pPr>
        <w:pStyle w:val="NoSpacing"/>
      </w:pPr>
      <w:r>
        <w:rPr>
          <w:rFonts w:ascii="Courier New" w:hAnsi="Courier New"/>
          <w:sz w:val="17"/>
        </w:rPr>
        <w:t>├─ NO  ──► Increment FailedLoginAttempts</w:t>
      </w:r>
    </w:p>
    <w:p>
      <w:pPr>
        <w:pStyle w:val="NoSpacing"/>
      </w:pPr>
      <w:r>
        <w:rPr>
          <w:rFonts w:ascii="Courier New" w:hAnsi="Courier New"/>
          <w:sz w:val="17"/>
        </w:rPr>
        <w:t>│          &lt;Attempts &gt;= 5?&gt; ──► Lock account 15 min</w:t>
      </w:r>
    </w:p>
    <w:p>
      <w:pPr>
        <w:pStyle w:val="NoSpacing"/>
      </w:pPr>
      <w:r>
        <w:rPr>
          <w:rFonts w:ascii="Courier New" w:hAnsi="Courier New"/>
          <w:sz w:val="17"/>
        </w:rPr>
        <w:t>│          Return 401</w:t>
      </w:r>
    </w:p>
    <w:p>
      <w:pPr>
        <w:pStyle w:val="NoSpacing"/>
      </w:pPr>
      <w:r>
        <w:rPr>
          <w:rFonts w:ascii="Courier New" w:hAnsi="Courier New"/>
          <w:sz w:val="17"/>
        </w:rPr>
        <w:t>▼  YES</w:t>
      </w:r>
    </w:p>
    <w:p>
      <w:pPr>
        <w:pStyle w:val="NoSpacing"/>
      </w:pPr>
      <w:r>
        <w:rPr>
          <w:rFonts w:ascii="Courier New" w:hAnsi="Courier New"/>
          <w:sz w:val="17"/>
        </w:rPr>
        <w:t>[Reset FailedLoginAttempts = 0]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&lt;EmailVerified = true?&gt;</w:t>
      </w:r>
    </w:p>
    <w:p>
      <w:pPr>
        <w:pStyle w:val="NoSpacing"/>
      </w:pPr>
      <w:r>
        <w:rPr>
          <w:rFonts w:ascii="Courier New" w:hAnsi="Courier New"/>
          <w:sz w:val="17"/>
        </w:rPr>
        <w:t>├─ NO  ──► Return 403 Email not verified</w:t>
      </w:r>
    </w:p>
    <w:p>
      <w:pPr>
        <w:pStyle w:val="NoSpacing"/>
      </w:pPr>
      <w:r>
        <w:rPr>
          <w:rFonts w:ascii="Courier New" w:hAnsi="Courier New"/>
          <w:sz w:val="17"/>
        </w:rPr>
        <w:t>▼  YES</w:t>
      </w:r>
    </w:p>
    <w:p>
      <w:pPr>
        <w:pStyle w:val="NoSpacing"/>
      </w:pPr>
      <w:r>
        <w:rPr>
          <w:rFonts w:ascii="Courier New" w:hAnsi="Courier New"/>
          <w:sz w:val="17"/>
        </w:rPr>
        <w:t>[Generate JWT (RS256, 15 min) with sub, email, role, jti]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[Generate RefreshToken, hash with BCrypt, store in DB (7 day expiry)]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Return 200 OK  { accessToken, refreshToken }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● END</w:t>
      </w:r>
    </w:p>
    <w:p/>
    <w:p>
      <w:pPr>
        <w:pStyle w:val="Heading2"/>
        <w:jc w:val="left"/>
      </w:pPr>
      <w:r>
        <w:t>6.3  Job Posting &amp; Admin Moderation</w:t>
      </w:r>
    </w:p>
    <w:p>
      <w:pPr>
        <w:pStyle w:val="NoSpacing"/>
      </w:pPr>
      <w:r>
        <w:rPr>
          <w:rFonts w:ascii="Courier New" w:hAnsi="Courier New"/>
          <w:sz w:val="17"/>
        </w:rPr>
        <w:t>● START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[Recruiter submits POST /jobs  (Role = Recruiter)]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&lt;Company exists?&gt;</w:t>
      </w:r>
    </w:p>
    <w:p>
      <w:pPr>
        <w:pStyle w:val="NoSpacing"/>
      </w:pPr>
      <w:r>
        <w:rPr>
          <w:rFonts w:ascii="Courier New" w:hAnsi="Courier New"/>
          <w:sz w:val="17"/>
        </w:rPr>
        <w:t>├─ NO  ──► Return 400</w:t>
      </w:r>
    </w:p>
    <w:p>
      <w:pPr>
        <w:pStyle w:val="NoSpacing"/>
      </w:pPr>
      <w:r>
        <w:rPr>
          <w:rFonts w:ascii="Courier New" w:hAnsi="Courier New"/>
          <w:sz w:val="17"/>
        </w:rPr>
        <w:t>▼  YES</w:t>
      </w:r>
    </w:p>
    <w:p>
      <w:pPr>
        <w:pStyle w:val="NoSpacing"/>
      </w:pPr>
      <w:r>
        <w:rPr>
          <w:rFonts w:ascii="Courier New" w:hAnsi="Courier New"/>
          <w:sz w:val="17"/>
        </w:rPr>
        <w:t>[Create Job  (ModerationStatus = "Pending")]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Return 201 Created  { jobId }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[Admin opens moderation queue]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&lt;Admin decision&gt;</w:t>
      </w:r>
    </w:p>
    <w:p>
      <w:pPr>
        <w:pStyle w:val="NoSpacing"/>
      </w:pPr>
      <w:r>
        <w:rPr>
          <w:rFonts w:ascii="Courier New" w:hAnsi="Courier New"/>
          <w:sz w:val="17"/>
        </w:rPr>
        <w:t>├─ APPROVE ──► [Set ModerationStatus = "Approved"]</w:t>
      </w:r>
    </w:p>
    <w:p>
      <w:pPr>
        <w:pStyle w:val="NoSpacing"/>
      </w:pPr>
      <w:r>
        <w:rPr>
          <w:rFonts w:ascii="Courier New" w:hAnsi="Courier New"/>
          <w:sz w:val="17"/>
        </w:rPr>
        <w:t>│              [Index job in Elasticsearch]</w:t>
      </w:r>
    </w:p>
    <w:p>
      <w:pPr>
        <w:pStyle w:val="NoSpacing"/>
      </w:pPr>
      <w:r>
        <w:rPr>
          <w:rFonts w:ascii="Courier New" w:hAnsi="Courier New"/>
          <w:sz w:val="17"/>
        </w:rPr>
        <w:t>│              [Write AuditLog]</w:t>
      </w:r>
    </w:p>
    <w:p>
      <w:pPr>
        <w:pStyle w:val="NoSpacing"/>
      </w:pPr>
      <w:r>
        <w:rPr>
          <w:rFonts w:ascii="Courier New" w:hAnsi="Courier New"/>
          <w:sz w:val="17"/>
        </w:rPr>
        <w:t>│              Return 200 OK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└─ FLAG    ──► [Set ModerationStatus = "Flagged"]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[Remove job from Elasticsearch]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[Write AuditLog]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             Return 200 OK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● END</w:t>
      </w:r>
    </w:p>
    <w:p/>
    <w:p>
      <w:pPr>
        <w:pStyle w:val="Heading2"/>
        <w:jc w:val="left"/>
      </w:pPr>
      <w:r>
        <w:t>6.4  Job Application Lifecycle</w:t>
      </w:r>
    </w:p>
    <w:p>
      <w:pPr>
        <w:pStyle w:val="NoSpacing"/>
      </w:pPr>
      <w:r>
        <w:rPr>
          <w:rFonts w:ascii="Courier New" w:hAnsi="Courier New"/>
          <w:sz w:val="17"/>
        </w:rPr>
        <w:t>● START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[JobSeeker submits POST /applications  { jobId, coverLetter, email }]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&lt;Already applied?&gt;</w:t>
      </w:r>
    </w:p>
    <w:p>
      <w:pPr>
        <w:pStyle w:val="NoSpacing"/>
      </w:pPr>
      <w:r>
        <w:rPr>
          <w:rFonts w:ascii="Courier New" w:hAnsi="Courier New"/>
          <w:sz w:val="17"/>
        </w:rPr>
        <w:t>├─ YES ──► Return 409 Conflict</w:t>
      </w:r>
    </w:p>
    <w:p>
      <w:pPr>
        <w:pStyle w:val="NoSpacing"/>
      </w:pPr>
      <w:r>
        <w:rPr>
          <w:rFonts w:ascii="Courier New" w:hAnsi="Courier New"/>
          <w:sz w:val="17"/>
        </w:rPr>
        <w:t>▼  NO</w:t>
      </w:r>
    </w:p>
    <w:p>
      <w:pPr>
        <w:pStyle w:val="NoSpacing"/>
      </w:pPr>
      <w:r>
        <w:rPr>
          <w:rFonts w:ascii="Courier New" w:hAnsi="Courier New"/>
          <w:sz w:val="17"/>
        </w:rPr>
        <w:t>[Create Application  (Status = "Submitted")]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[Publish ApplicationStatusChanged → RabbitMQ]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[Send "Application Submitted" email to JobSeeker]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Return 201 Created  { applicationId }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[Recruiter: PATCH /applications/{id}/status  { newStatus }]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&lt;Valid state transition?&gt;</w:t>
      </w:r>
    </w:p>
    <w:p>
      <w:pPr>
        <w:pStyle w:val="NoSpacing"/>
      </w:pPr>
      <w:r>
        <w:rPr>
          <w:rFonts w:ascii="Courier New" w:hAnsi="Courier New"/>
          <w:sz w:val="17"/>
        </w:rPr>
        <w:t>├─ NO  ──► Return 422</w:t>
      </w:r>
    </w:p>
    <w:p>
      <w:pPr>
        <w:pStyle w:val="NoSpacing"/>
      </w:pPr>
      <w:r>
        <w:rPr>
          <w:rFonts w:ascii="Courier New" w:hAnsi="Courier New"/>
          <w:sz w:val="17"/>
        </w:rPr>
        <w:t>▼  YES</w:t>
      </w:r>
    </w:p>
    <w:p>
      <w:pPr>
        <w:pStyle w:val="NoSpacing"/>
      </w:pPr>
      <w:r>
        <w:rPr>
          <w:rFonts w:ascii="Courier New" w:hAnsi="Courier New"/>
          <w:sz w:val="17"/>
        </w:rPr>
        <w:t>[Update Status in DB]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[Publish ApplicationStatusChanged → RabbitMQ]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[Send status-change email to JobSeeker]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&lt;JobSeeker withdraws? DELETE /applications/{id}&gt;</w:t>
      </w:r>
    </w:p>
    <w:p>
      <w:pPr>
        <w:pStyle w:val="NoSpacing"/>
      </w:pPr>
      <w:r>
        <w:rPr>
          <w:rFonts w:ascii="Courier New" w:hAnsi="Courier New"/>
          <w:sz w:val="17"/>
        </w:rPr>
        <w:t>├─ Status != Submitted ──► Return 422</w:t>
      </w:r>
    </w:p>
    <w:p>
      <w:pPr>
        <w:pStyle w:val="NoSpacing"/>
      </w:pPr>
      <w:r>
        <w:rPr>
          <w:rFonts w:ascii="Courier New" w:hAnsi="Courier New"/>
          <w:sz w:val="17"/>
        </w:rPr>
        <w:t>▼  Status = Submitted</w:t>
      </w:r>
    </w:p>
    <w:p>
      <w:pPr>
        <w:pStyle w:val="NoSpacing"/>
      </w:pPr>
      <w:r>
        <w:rPr>
          <w:rFonts w:ascii="Courier New" w:hAnsi="Courier New"/>
          <w:sz w:val="17"/>
        </w:rPr>
        <w:t>[Set Status = "Withdrawn"]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[Send "Application Withdrawn" email]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Return 200 OK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● END</w:t>
      </w:r>
    </w:p>
    <w:p/>
    <w:p>
      <w:pPr>
        <w:pStyle w:val="Heading2"/>
        <w:jc w:val="left"/>
      </w:pPr>
      <w:r>
        <w:t>6.5  Resume Create &amp; Update</w:t>
      </w:r>
    </w:p>
    <w:p>
      <w:pPr>
        <w:pStyle w:val="NoSpacing"/>
      </w:pPr>
      <w:r>
        <w:rPr>
          <w:rFonts w:ascii="Courier New" w:hAnsi="Courier New"/>
          <w:sz w:val="17"/>
        </w:rPr>
        <w:t>● START (Create)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[JobSeeker submits POST /resumes  { title, summary, templateId, sections }]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[Create Resume + child rows in single INSERT batch]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Return 201 Created  { resumeId }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● END (Create)</w:t>
      </w:r>
    </w:p>
    <w:p>
      <w:pPr>
        <w:pStyle w:val="NoSpacing"/>
      </w:pPr>
      <w:r>
        <w:rPr>
          <w:rFonts w:ascii="Courier New" w:hAnsi="Courier New"/>
          <w:sz w:val="17"/>
        </w:rPr>
      </w:r>
    </w:p>
    <w:p>
      <w:pPr>
        <w:pStyle w:val="NoSpacing"/>
      </w:pPr>
      <w:r>
        <w:rPr>
          <w:rFonts w:ascii="Courier New" w:hAnsi="Courier New"/>
          <w:sz w:val="17"/>
        </w:rPr>
        <w:t>● START (Update)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[JobSeeker submits PUT /resumes/{id}]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&lt;Resume exists &amp; owned by caller?&gt;</w:t>
      </w:r>
    </w:p>
    <w:p>
      <w:pPr>
        <w:pStyle w:val="NoSpacing"/>
      </w:pPr>
      <w:r>
        <w:rPr>
          <w:rFonts w:ascii="Courier New" w:hAnsi="Courier New"/>
          <w:sz w:val="17"/>
        </w:rPr>
        <w:t>├─ NO  ──► Return 404 / 403</w:t>
      </w:r>
    </w:p>
    <w:p>
      <w:pPr>
        <w:pStyle w:val="NoSpacing"/>
      </w:pPr>
      <w:r>
        <w:rPr>
          <w:rFonts w:ascii="Courier New" w:hAnsi="Courier New"/>
          <w:sz w:val="17"/>
        </w:rPr>
        <w:t>▼  YES</w:t>
      </w:r>
    </w:p>
    <w:p>
      <w:pPr>
        <w:pStyle w:val="NoSpacing"/>
      </w:pPr>
      <w:r>
        <w:rPr>
          <w:rFonts w:ascii="Courier New" w:hAnsi="Courier New"/>
          <w:sz w:val="17"/>
        </w:rPr>
        <w:t>[ExecuteDeleteAsync on all child tables WHERE ResumeId = id  (direct SQL)]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[ExecuteUpdateAsync on Resumes  (title, summary, templateId, updatedAt)]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[AddRange new child rows]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[SaveChangesAsync  (INSERT only, no concurrency conflict)]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Return 200 OK  { resumeId }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● END (Update)</w:t>
      </w:r>
    </w:p>
    <w:p/>
    <w:p>
      <w:pPr>
        <w:pStyle w:val="Heading2"/>
        <w:jc w:val="left"/>
      </w:pPr>
      <w:r>
        <w:t>6.6  Recruiter Wallet &amp; Points Deduction</w:t>
      </w:r>
    </w:p>
    <w:p>
      <w:pPr>
        <w:pStyle w:val="NoSpacing"/>
      </w:pPr>
      <w:r>
        <w:rPr>
          <w:rFonts w:ascii="Courier New" w:hAnsi="Courier New"/>
          <w:sz w:val="17"/>
        </w:rPr>
        <w:t>● START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[Recruiter: POST /payments/wallet/purchase  { amountInPaise }]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[Create Razorpay order]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Return 200 OK  { orderId }  ← frontend opens Razorpay checkout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[Razorpay sends webhook POST /payments/wallet/webhook]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&lt;HMAC-SHA256 signature valid?&gt;</w:t>
      </w:r>
    </w:p>
    <w:p>
      <w:pPr>
        <w:pStyle w:val="NoSpacing"/>
      </w:pPr>
      <w:r>
        <w:rPr>
          <w:rFonts w:ascii="Courier New" w:hAnsi="Courier New"/>
          <w:sz w:val="17"/>
        </w:rPr>
        <w:t>├─ NO  ──► Return 400</w:t>
      </w:r>
    </w:p>
    <w:p>
      <w:pPr>
        <w:pStyle w:val="NoSpacing"/>
      </w:pPr>
      <w:r>
        <w:rPr>
          <w:rFonts w:ascii="Courier New" w:hAnsi="Courier New"/>
          <w:sz w:val="17"/>
        </w:rPr>
        <w:t>▼  YES</w:t>
      </w:r>
    </w:p>
    <w:p>
      <w:pPr>
        <w:pStyle w:val="NoSpacing"/>
      </w:pPr>
      <w:r>
        <w:rPr>
          <w:rFonts w:ascii="Courier New" w:hAnsi="Courier New"/>
          <w:sz w:val="17"/>
        </w:rPr>
        <w:t>&lt;IdempotencyKey already processed?&gt;</w:t>
      </w:r>
    </w:p>
    <w:p>
      <w:pPr>
        <w:pStyle w:val="NoSpacing"/>
      </w:pPr>
      <w:r>
        <w:rPr>
          <w:rFonts w:ascii="Courier New" w:hAnsi="Courier New"/>
          <w:sz w:val="17"/>
        </w:rPr>
        <w:t>├─ YES ──► Return 200 (no-op)</w:t>
      </w:r>
    </w:p>
    <w:p>
      <w:pPr>
        <w:pStyle w:val="NoSpacing"/>
      </w:pPr>
      <w:r>
        <w:rPr>
          <w:rFonts w:ascii="Courier New" w:hAnsi="Courier New"/>
          <w:sz w:val="17"/>
        </w:rPr>
        <w:t>▼  NO</w:t>
      </w:r>
    </w:p>
    <w:p>
      <w:pPr>
        <w:pStyle w:val="NoSpacing"/>
      </w:pPr>
      <w:r>
        <w:rPr>
          <w:rFonts w:ascii="Courier New" w:hAnsi="Courier New"/>
          <w:sz w:val="17"/>
        </w:rPr>
        <w:t>[Credit wallet: PointsBalance += amount]</w:t>
      </w:r>
    </w:p>
    <w:p>
      <w:pPr>
        <w:pStyle w:val="NoSpacing"/>
      </w:pPr>
      <w:r>
        <w:rPr>
          <w:rFonts w:ascii="Courier New" w:hAnsi="Courier New"/>
          <w:sz w:val="17"/>
        </w:rPr>
        <w:t>[Insert Transaction with IdempotencyKey]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Return 200 OK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[Recruiter: GET /resumes/{id}/view]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[ResumeService → POST /payments/wallet/deduct  { action:"ResumeView" }]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&lt;PointsBalance &gt;= 10?&gt;</w:t>
      </w:r>
    </w:p>
    <w:p>
      <w:pPr>
        <w:pStyle w:val="NoSpacing"/>
      </w:pPr>
      <w:r>
        <w:rPr>
          <w:rFonts w:ascii="Courier New" w:hAnsi="Courier New"/>
          <w:sz w:val="17"/>
        </w:rPr>
        <w:t>├─ NO  ──► Return 402 Payment Required</w:t>
      </w:r>
    </w:p>
    <w:p>
      <w:pPr>
        <w:pStyle w:val="NoSpacing"/>
      </w:pPr>
      <w:r>
        <w:rPr>
          <w:rFonts w:ascii="Courier New" w:hAnsi="Courier New"/>
          <w:sz w:val="17"/>
        </w:rPr>
        <w:t>▼  YES</w:t>
      </w:r>
    </w:p>
    <w:p>
      <w:pPr>
        <w:pStyle w:val="NoSpacing"/>
      </w:pPr>
      <w:r>
        <w:rPr>
          <w:rFonts w:ascii="Courier New" w:hAnsi="Courier New"/>
          <w:sz w:val="17"/>
        </w:rPr>
        <w:t>[Deduct 10 points  (RowVersion optimistic concurrency, retry x3)]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▼</w:t>
      </w:r>
    </w:p>
    <w:p>
      <w:pPr>
        <w:pStyle w:val="NoSpacing"/>
      </w:pPr>
      <w:r>
        <w:rPr>
          <w:rFonts w:ascii="Courier New" w:hAnsi="Courier New"/>
          <w:sz w:val="17"/>
        </w:rPr>
        <w:t>Return 200 OK → ResumeService returns full resume</w:t>
      </w:r>
    </w:p>
    <w:p>
      <w:pPr>
        <w:pStyle w:val="NoSpacing"/>
      </w:pPr>
      <w:r>
        <w:rPr>
          <w:rFonts w:ascii="Courier New" w:hAnsi="Courier New"/>
          <w:sz w:val="17"/>
        </w:rPr>
        <w:t>│</w:t>
      </w:r>
    </w:p>
    <w:p>
      <w:pPr>
        <w:pStyle w:val="NoSpacing"/>
      </w:pPr>
      <w:r>
        <w:rPr>
          <w:rFonts w:ascii="Courier New" w:hAnsi="Courier New"/>
          <w:sz w:val="17"/>
        </w:rPr>
        <w:t>● END</w:t>
      </w:r>
    </w:p>
    <w:p/>
    <w:p>
      <w:r>
        <w:br w:type="page"/>
      </w:r>
    </w:p>
    <w:p>
      <w:pPr>
        <w:pStyle w:val="Heading1"/>
        <w:jc w:val="left"/>
      </w:pPr>
      <w:r>
        <w:t>7. Sequence Diagrams</w:t>
      </w:r>
    </w:p>
    <w:p>
      <w:pPr>
        <w:pStyle w:val="Heading2"/>
        <w:jc w:val="left"/>
      </w:pPr>
      <w:r>
        <w:t>7.1  User Registration &amp; Email Verification</w:t>
      </w:r>
    </w:p>
    <w:p>
      <w:pPr>
        <w:pStyle w:val="NoSpacing"/>
      </w:pPr>
      <w:r>
        <w:rPr>
          <w:rFonts w:ascii="Courier New" w:hAnsi="Courier New"/>
          <w:sz w:val="17"/>
        </w:rPr>
        <w:t>Client        ApiGateway      IdentityService     IdentityDb       SMTP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                 │                  │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│─POST /register──────────────────►│                  │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│─route──────────►│                  │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                 │─validate          │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                 │─bcrypt hash       │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                 │─INSERT User──────►│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                 │◄──────────────────│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                 │─send verify email──────────────►│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│◄───────────────────────────────201 { userId }        │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                 │                  │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│─GET /verify-email?token=─────────►                  │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│─route──────────►│                  │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                 │─UPDATE User (EmailVerified=true)►│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│◄───────────────────────────────200 OK               │             │</w:t>
      </w:r>
    </w:p>
    <w:p/>
    <w:p>
      <w:pPr>
        <w:pStyle w:val="Heading2"/>
        <w:jc w:val="left"/>
      </w:pPr>
      <w:r>
        <w:t>7.2  Login &amp; Logout</w:t>
      </w:r>
    </w:p>
    <w:p>
      <w:pPr>
        <w:pStyle w:val="NoSpacing"/>
      </w:pPr>
      <w:r>
        <w:rPr>
          <w:rFonts w:ascii="Courier New" w:hAnsi="Courier New"/>
          <w:sz w:val="17"/>
        </w:rPr>
        <w:t>Client        ApiGateway      IdentityService     IdentityDb       Redis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                 │                  │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│─POST /login─────────────────────►│                  │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│─route──────────►│                  │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                 │─SELECT User──────►│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                 │◄──────────────────│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                 │─verify BCrypt     │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                 │─sign JWT (RS256)  │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                 │─INSERT RefreshToken────────────►│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│◄───────────────────────────────200 { accessToken, refreshToken }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                 │                  │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│─POST /logout (Bearer JWT)────────►                  │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│─route──────────►│                  │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                 │─SET jti:{jti} EX {ttl}─────────►│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│◄───────────────────────────────200 OK               │             │</w:t>
      </w:r>
    </w:p>
    <w:p/>
    <w:p>
      <w:pPr>
        <w:pStyle w:val="Heading2"/>
        <w:jc w:val="left"/>
      </w:pPr>
      <w:r>
        <w:t>7.3  Job Search via Elasticsearch</w:t>
      </w:r>
    </w:p>
    <w:p>
      <w:pPr>
        <w:pStyle w:val="NoSpacing"/>
      </w:pPr>
      <w:r>
        <w:rPr>
          <w:rFonts w:ascii="Courier New" w:hAnsi="Courier New"/>
          <w:sz w:val="17"/>
        </w:rPr>
        <w:t>Client       ApiGateway    JobCatalogService    Elasticsearch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│                │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│─GET /jobs/search?q=dev─────────►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│─route─────────►│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│                │─SearchAsync(q, filters, page)────►│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│                │◄──────────────────────────────────│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│◄──────────────────────────────200 { total, jobs[] }                │</w:t>
      </w:r>
    </w:p>
    <w:p/>
    <w:p>
      <w:pPr>
        <w:pStyle w:val="Heading2"/>
        <w:jc w:val="left"/>
      </w:pPr>
      <w:r>
        <w:t>7.4  Post Job &amp; Admin Approval</w:t>
      </w:r>
    </w:p>
    <w:p>
      <w:pPr>
        <w:pStyle w:val="NoSpacing"/>
      </w:pPr>
      <w:r>
        <w:rPr>
          <w:rFonts w:ascii="Courier New" w:hAnsi="Courier New"/>
          <w:sz w:val="17"/>
        </w:rPr>
        <w:t>Recruiter   ApiGateway  JobCatalogService   JobDb      Elasticsearch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│               │              │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│─POST /jobs───────────────────►             │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│─route────────►│             │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│               │─INSERT Job (Pending)──────►│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│◄─────────────────────────────201 { jobId } │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│               │             │              │</w:t>
      </w:r>
    </w:p>
    <w:p>
      <w:pPr>
        <w:pStyle w:val="NoSpacing"/>
      </w:pPr>
      <w:r>
        <w:rPr>
          <w:rFonts w:ascii="Courier New" w:hAnsi="Courier New"/>
          <w:sz w:val="17"/>
        </w:rPr>
        <w:t>Admin       ApiGateway   AdminService       JobDb      Elasticsearch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│               │              │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│─POST /admin/jobs/{id}/approve──────────────►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│─route────────►│             │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│               │─UPDATE Job (Approved)─────►│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│               │─INSERT AuditLog───────────►│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│               │─IndexJobAsync──────────────────────►│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│◄─────────────────────────────200 OK        │              │◄───────│</w:t>
      </w:r>
    </w:p>
    <w:p/>
    <w:p>
      <w:pPr>
        <w:pStyle w:val="Heading2"/>
        <w:jc w:val="left"/>
      </w:pPr>
      <w:r>
        <w:t>7.5  Job Application &amp; Email Notification</w:t>
      </w:r>
    </w:p>
    <w:p>
      <w:pPr>
        <w:pStyle w:val="NoSpacing"/>
      </w:pPr>
      <w:r>
        <w:rPr>
          <w:rFonts w:ascii="Courier New" w:hAnsi="Courier New"/>
          <w:sz w:val="17"/>
        </w:rPr>
        <w:t>JobSeeker  ApiGateway  ApplicationService  ApplicationDb  RabbitMQ  EmailService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               │                │             │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│─POST /applications──────────►              │             │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│─route────────►│              │             │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               │─HasApplied?─►│             │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               │◄─────────────│             │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               │─INSERT Application────────►│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               │─PublishStatusChanged───────────────────►│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               │─SendApplicationSubmitted───────────────►│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│◄────────────────────────────201 { applicationId }        │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               │                │             │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               │  [Recruiter shortlists]     │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               │─UPDATE Status (Shortlisted)►│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               │─PublishStatusChanged───────────────────►│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               │─SendStatusChanged (Shortlisted)────────►│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│◄────────────────────────────200 OK          │             │           │</w:t>
      </w:r>
    </w:p>
    <w:p/>
    <w:p>
      <w:pPr>
        <w:pStyle w:val="Heading2"/>
        <w:jc w:val="left"/>
      </w:pPr>
      <w:r>
        <w:t>7.6  Resume View with Points Deduction</w:t>
      </w:r>
    </w:p>
    <w:p>
      <w:pPr>
        <w:pStyle w:val="NoSpacing"/>
      </w:pPr>
      <w:r>
        <w:rPr>
          <w:rFonts w:ascii="Courier New" w:hAnsi="Courier New"/>
          <w:sz w:val="17"/>
        </w:rPr>
        <w:t>Recruiter  ApiGateway  ResumeService   PaymentService   PaymentDb   ResumeDb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              │               │              │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│─GET /resumes/{id}/view──────►             │              │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│─route───────►│              │              │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              │─POST /wallet/deduct─────────►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              │              │─SELECT Wallet────────── 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              │              │◄────────────────────────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              │              │─balance &lt; 10?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              │◄──402────────│              │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│◄────────────────────────────402 Payment Required         │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              │              │  balance &gt;= 10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              │              │─UPDATE Wallet (balance-10)►│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              │              │─INSERT Transaction───────►│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              │◄──200────────│              │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│              │─SELECT Resume with sections─────────────►│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│◄────────────────────────────200 { full resume data }     │          │</w:t>
      </w:r>
    </w:p>
    <w:p/>
    <w:p>
      <w:pPr>
        <w:pStyle w:val="Heading2"/>
        <w:jc w:val="left"/>
      </w:pPr>
      <w:r>
        <w:t>7.7  Razorpay Webhook &amp; Wallet Credit</w:t>
      </w:r>
    </w:p>
    <w:p>
      <w:pPr>
        <w:pStyle w:val="NoSpacing"/>
      </w:pPr>
      <w:r>
        <w:rPr>
          <w:rFonts w:ascii="Courier New" w:hAnsi="Courier New"/>
          <w:sz w:val="17"/>
        </w:rPr>
        <w:t>Razorpay     PaymentService       PaymentDb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│─POST /wallet/webhook──────────────►│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│─verify HMAC-SHA256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  INVALID ──► 400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│─SELECT Transaction (IdempotencyKey)──────────────►│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│◄──────────────────│         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  EXISTS ──► 200 (idempotent no-op)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│─SELECT Wallet─────────────────────────────────────►│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│◄──────────────────│         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│─UPDATE Wallet (balance += points)─────────────────►│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│─INSERT Transaction (IdempotencyKey)────────────────►│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│◄──────────────200 OK              │                               │</w:t>
      </w:r>
    </w:p>
    <w:p/>
    <w:p>
      <w:pPr>
        <w:pStyle w:val="Heading2"/>
        <w:jc w:val="left"/>
      </w:pPr>
      <w:r>
        <w:t>7.8  Token Refresh</w:t>
      </w:r>
    </w:p>
    <w:p>
      <w:pPr>
        <w:pStyle w:val="NoSpacing"/>
      </w:pPr>
      <w:r>
        <w:rPr>
          <w:rFonts w:ascii="Courier New" w:hAnsi="Courier New"/>
          <w:sz w:val="17"/>
        </w:rPr>
        <w:t>Client       ApiGateway      IdentityService       IdentityDb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│                  │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│─POST /auth/refresh-token─────────►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│─route───────────►│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│                  │─SELECT RefreshToken (by hash)──►│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│                  │◄──────────────────│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│                  │─validate not expired, not revoked│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│                  │─UPDATE old token (IsRevoked=true)►│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│                  │─sign new JWT (RS256)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│                  │─INSERT new RefreshToken─────────►│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│◄──────────────────────────────200 { accessToken, refreshToken }     │</w:t>
      </w:r>
    </w:p>
    <w:p/>
    <w:p>
      <w:r>
        <w:br w:type="page"/>
      </w:r>
    </w:p>
    <w:p>
      <w:pPr>
        <w:pStyle w:val="Heading1"/>
        <w:jc w:val="left"/>
      </w:pPr>
      <w:r>
        <w:t>8. Application Status State Machine</w:t>
      </w:r>
    </w:p>
    <w:p/>
    <w:p>
      <w:pPr>
        <w:pStyle w:val="NoSpacing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                                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●──► Submitted ─────────────────────────────────────► Withdrawn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│                                           (JobSeeker)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│                                   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├──────────────────► Reviewed       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│                       │           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│                       ├──────────────► Shortlisted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│                       │                    │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│                       ▼                    ▼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└───────────────────────┴──────────────► Rejected ●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│                                                                      │</w:t>
      </w:r>
    </w:p>
    <w:p>
      <w:pPr>
        <w:pStyle w:val="NoSpacing"/>
      </w:pPr>
      <w:r>
        <w:rPr>
          <w:rFonts w:ascii="Courier New" w:hAnsi="Courier New"/>
          <w:sz w:val="17"/>
        </w:rPr>
        <w:t xml:space="preserve">  └──────────────────────────────────────────────────────────────────────┘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Current Status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Allowed Next Statuses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Who Can Trigger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Reviewed, Rejected, Withdrawn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Recruiter (Reviewed/Rejected), JobSeeker (Withdrawn)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Reviewed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Shortlisted, Rejected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Recruiter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Shortlisted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Recruiter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— (terminal)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— (terminal)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9. Email Notification Matrix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Recipient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Triggered By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POST /applications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Application Submitted Successfully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JobSeeker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JobSeeker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PATCH .../status → Reviewed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Application Status Updated: Reviewed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JobSeeker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Recruiter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PATCH .../status → Shortlisted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Application Status Updated: Shortlisted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JobSeeker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Recruiter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PATCH .../status → Rejected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Application Status Updated: Rejected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JobSeeker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Recruiter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PATCH .../shortlist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Application Status Updated: Shortlisted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JobSeeker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Recruiter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DELETE /applications/{id}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Application Withdrawn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JobSeeker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JobSeeker</w:t>
            </w:r>
          </w:p>
        </w:tc>
      </w:tr>
    </w:tbl>
    <w:p/>
    <w:p>
      <w:r>
        <w:rPr>
          <w:b w:val="0"/>
          <w:i w:val="0"/>
          <w:sz w:val="20"/>
        </w:rPr>
        <w:t>SMTP: smtp.gmail.com : 587 (STARTTLS) — configured in ApplicationService/appsettings.json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